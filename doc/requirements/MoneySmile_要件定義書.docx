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E55B" w14:textId="77777777" w:rsidR="00E47E06" w:rsidRDefault="00000000">
      <w:pPr>
        <w:pStyle w:val="aa"/>
        <w:jc w:val="center"/>
      </w:pPr>
      <w:r>
        <w:t xml:space="preserve">MoneySmile </w:t>
      </w:r>
      <w:r>
        <w:t>要件定義書（案）</w:t>
      </w:r>
    </w:p>
    <w:p w14:paraId="5E31B085" w14:textId="25C70350" w:rsidR="00E47E06" w:rsidRPr="00754CD2" w:rsidRDefault="00754CD2">
      <w:pPr>
        <w:jc w:val="center"/>
        <w:rPr>
          <w:rFonts w:eastAsia="맑은 고딕" w:hint="eastAsia"/>
          <w:lang w:eastAsia="ko-KR"/>
        </w:rPr>
      </w:pPr>
      <w:r>
        <w:rPr>
          <w:rFonts w:hint="eastAsia"/>
          <w:b/>
          <w:lang w:eastAsia="ja-JP"/>
        </w:rPr>
        <w:t>家計簿アプリケーション</w:t>
      </w:r>
      <w:r w:rsidR="00000000">
        <w:rPr>
          <w:b/>
        </w:rPr>
        <w:t>開発</w:t>
      </w:r>
    </w:p>
    <w:p w14:paraId="334DBDB4" w14:textId="77777777" w:rsidR="00E47E06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システム概要</w:t>
      </w:r>
    </w:p>
    <w:p w14:paraId="48735EA2" w14:textId="77777777" w:rsidR="00E47E06" w:rsidRDefault="00000000">
      <w:pPr>
        <w:rPr>
          <w:lang w:eastAsia="ja-JP"/>
        </w:rPr>
      </w:pPr>
      <w:r>
        <w:rPr>
          <w:lang w:eastAsia="ja-JP"/>
        </w:rPr>
        <w:t>株式会社カケルンが提供する</w:t>
      </w:r>
      <w:r>
        <w:rPr>
          <w:lang w:eastAsia="ja-JP"/>
        </w:rPr>
        <w:t>Web</w:t>
      </w:r>
      <w:r>
        <w:rPr>
          <w:lang w:eastAsia="ja-JP"/>
        </w:rPr>
        <w:t>家計簿アプリケーション「</w:t>
      </w:r>
      <w:r>
        <w:rPr>
          <w:lang w:eastAsia="ja-JP"/>
        </w:rPr>
        <w:t>MoneySmile</w:t>
      </w:r>
      <w:r>
        <w:rPr>
          <w:lang w:eastAsia="ja-JP"/>
        </w:rPr>
        <w:t>」を開発する。利用者はアカウントを作成し、無料プランまたは有料プランを選択する。ログイン後、月単位・年単位で収入および支出を管理・確認できるようにする。</w:t>
      </w:r>
    </w:p>
    <w:p w14:paraId="0D024831" w14:textId="77777777" w:rsidR="00E47E06" w:rsidRDefault="00000000">
      <w:pPr>
        <w:rPr>
          <w:lang w:eastAsia="ja-JP"/>
        </w:rPr>
      </w:pPr>
      <w:r>
        <w:rPr>
          <w:lang w:eastAsia="ja-JP"/>
        </w:rPr>
        <w:t>有料ユーザーのみ利用可能な機能は以下とする。</w:t>
      </w:r>
    </w:p>
    <w:p w14:paraId="2B984363" w14:textId="77777777" w:rsidR="00E47E06" w:rsidRDefault="00000000">
      <w:pPr>
        <w:pStyle w:val="a0"/>
      </w:pPr>
      <w:r>
        <w:t>年間収支閲覧</w:t>
      </w:r>
    </w:p>
    <w:p w14:paraId="0B5E00AA" w14:textId="77777777" w:rsidR="00E47E06" w:rsidRDefault="00000000">
      <w:pPr>
        <w:pStyle w:val="a0"/>
      </w:pPr>
      <w:r>
        <w:t>予算設定</w:t>
      </w:r>
    </w:p>
    <w:p w14:paraId="304C291D" w14:textId="77777777" w:rsidR="00E47E06" w:rsidRDefault="00000000">
      <w:pPr>
        <w:pStyle w:val="a0"/>
      </w:pPr>
      <w:r>
        <w:t>運営への連絡</w:t>
      </w:r>
    </w:p>
    <w:p w14:paraId="74D20F94" w14:textId="77777777" w:rsidR="00E47E06" w:rsidRDefault="00000000">
      <w:pPr>
        <w:pStyle w:val="1"/>
      </w:pPr>
      <w:r>
        <w:t xml:space="preserve">2. </w:t>
      </w:r>
      <w:r>
        <w:t>ユーザー機能</w:t>
      </w:r>
    </w:p>
    <w:p w14:paraId="39AC9CFF" w14:textId="77777777" w:rsidR="00E47E06" w:rsidRDefault="00000000">
      <w:pPr>
        <w:pStyle w:val="21"/>
      </w:pPr>
      <w:r>
        <w:t xml:space="preserve">2.1 </w:t>
      </w:r>
      <w:r>
        <w:t>ログイン</w:t>
      </w:r>
    </w:p>
    <w:p w14:paraId="2E0FC2C5" w14:textId="77777777" w:rsidR="00E47E06" w:rsidRDefault="00000000">
      <w:pPr>
        <w:rPr>
          <w:lang w:eastAsia="ja-JP"/>
        </w:rPr>
      </w:pPr>
      <w:r>
        <w:rPr>
          <w:lang w:eastAsia="ja-JP"/>
        </w:rPr>
        <w:t>メールアドレスとパスワードを使用してログインする。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2D538B04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2DAFDB21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E76597A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7AB09D48" w14:textId="77777777">
        <w:trPr>
          <w:jc w:val="center"/>
        </w:trPr>
        <w:tc>
          <w:tcPr>
            <w:tcW w:w="2551" w:type="dxa"/>
            <w:vAlign w:val="center"/>
          </w:tcPr>
          <w:p w14:paraId="7908EF4B" w14:textId="77777777" w:rsidR="00E47E06" w:rsidRDefault="00000000">
            <w:r>
              <w:t>メールアドレス</w:t>
            </w:r>
          </w:p>
        </w:tc>
        <w:tc>
          <w:tcPr>
            <w:tcW w:w="6520" w:type="dxa"/>
            <w:vAlign w:val="center"/>
          </w:tcPr>
          <w:p w14:paraId="66D0FE17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文字以内、メールアドレス形式</w:t>
            </w:r>
          </w:p>
        </w:tc>
      </w:tr>
      <w:tr w:rsidR="00E47E06" w14:paraId="6D314453" w14:textId="77777777">
        <w:trPr>
          <w:jc w:val="center"/>
        </w:trPr>
        <w:tc>
          <w:tcPr>
            <w:tcW w:w="2551" w:type="dxa"/>
            <w:vAlign w:val="center"/>
          </w:tcPr>
          <w:p w14:paraId="648EC6B2" w14:textId="77777777" w:rsidR="00E47E06" w:rsidRDefault="00000000">
            <w:r>
              <w:t>パスワード</w:t>
            </w:r>
          </w:p>
        </w:tc>
        <w:tc>
          <w:tcPr>
            <w:tcW w:w="6520" w:type="dxa"/>
            <w:vAlign w:val="center"/>
          </w:tcPr>
          <w:p w14:paraId="5469781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8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文字、半角英数字・半角記号のみ使用可能、空白文字は使用不可、マスク表示</w:t>
            </w:r>
          </w:p>
        </w:tc>
      </w:tr>
    </w:tbl>
    <w:p w14:paraId="16171DEA" w14:textId="77777777" w:rsidR="00E47E06" w:rsidRDefault="00E47E06">
      <w:pPr>
        <w:rPr>
          <w:lang w:eastAsia="ja-JP"/>
        </w:rPr>
      </w:pPr>
    </w:p>
    <w:p w14:paraId="0FE353EE" w14:textId="77777777" w:rsidR="00E47E06" w:rsidRDefault="00000000">
      <w:pPr>
        <w:rPr>
          <w:lang w:eastAsia="ja-JP"/>
        </w:rPr>
      </w:pPr>
      <w:r>
        <w:rPr>
          <w:lang w:eastAsia="ja-JP"/>
        </w:rPr>
        <w:t>ログイン成功時は「収支閲覧画面」へ遷移する。ログイン失敗時はログイン画面にエラーメッセージを表示する。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E47E06" w14:paraId="02FD9077" w14:textId="77777777"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1F179499" w14:textId="77777777" w:rsidR="00E47E06" w:rsidRDefault="00000000">
            <w:r>
              <w:rPr>
                <w:b/>
              </w:rPr>
              <w:t>条件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66AC81D4" w14:textId="77777777" w:rsidR="00E47E06" w:rsidRDefault="00000000">
            <w:r>
              <w:rPr>
                <w:b/>
              </w:rPr>
              <w:t>メッセージ</w:t>
            </w:r>
          </w:p>
        </w:tc>
      </w:tr>
      <w:tr w:rsidR="00E47E06" w14:paraId="525EFDA4" w14:textId="77777777">
        <w:trPr>
          <w:jc w:val="center"/>
        </w:trPr>
        <w:tc>
          <w:tcPr>
            <w:tcW w:w="3118" w:type="dxa"/>
            <w:vAlign w:val="center"/>
          </w:tcPr>
          <w:p w14:paraId="549BCEAA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メールアドレス未入力</w:t>
            </w:r>
          </w:p>
        </w:tc>
        <w:tc>
          <w:tcPr>
            <w:tcW w:w="5953" w:type="dxa"/>
            <w:vAlign w:val="center"/>
          </w:tcPr>
          <w:p w14:paraId="78543AC1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メールアドレスを入力してください。</w:t>
            </w:r>
          </w:p>
        </w:tc>
      </w:tr>
      <w:tr w:rsidR="00E47E06" w14:paraId="50587D23" w14:textId="77777777">
        <w:trPr>
          <w:jc w:val="center"/>
        </w:trPr>
        <w:tc>
          <w:tcPr>
            <w:tcW w:w="3118" w:type="dxa"/>
            <w:vAlign w:val="center"/>
          </w:tcPr>
          <w:p w14:paraId="21355C6A" w14:textId="77777777" w:rsidR="00E47E06" w:rsidRDefault="00000000">
            <w:r>
              <w:t>パスワード未入力</w:t>
            </w:r>
          </w:p>
        </w:tc>
        <w:tc>
          <w:tcPr>
            <w:tcW w:w="5953" w:type="dxa"/>
            <w:vAlign w:val="center"/>
          </w:tcPr>
          <w:p w14:paraId="17270E33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パスワードを入力してください。</w:t>
            </w:r>
          </w:p>
        </w:tc>
      </w:tr>
      <w:tr w:rsidR="00E47E06" w14:paraId="4EE272A7" w14:textId="77777777">
        <w:trPr>
          <w:jc w:val="center"/>
        </w:trPr>
        <w:tc>
          <w:tcPr>
            <w:tcW w:w="3118" w:type="dxa"/>
            <w:vAlign w:val="center"/>
          </w:tcPr>
          <w:p w14:paraId="6DC593E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メールアドレス未登録</w:t>
            </w:r>
          </w:p>
        </w:tc>
        <w:tc>
          <w:tcPr>
            <w:tcW w:w="5953" w:type="dxa"/>
            <w:vAlign w:val="center"/>
          </w:tcPr>
          <w:p w14:paraId="4FC83693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メールアドレスが登録されていません。</w:t>
            </w:r>
          </w:p>
        </w:tc>
      </w:tr>
      <w:tr w:rsidR="00E47E06" w14:paraId="720785BE" w14:textId="77777777">
        <w:trPr>
          <w:jc w:val="center"/>
        </w:trPr>
        <w:tc>
          <w:tcPr>
            <w:tcW w:w="3118" w:type="dxa"/>
            <w:vAlign w:val="center"/>
          </w:tcPr>
          <w:p w14:paraId="605554EC" w14:textId="77777777" w:rsidR="00E47E06" w:rsidRDefault="00000000">
            <w:r>
              <w:t>パスワード不一致</w:t>
            </w:r>
          </w:p>
        </w:tc>
        <w:tc>
          <w:tcPr>
            <w:tcW w:w="5953" w:type="dxa"/>
            <w:vAlign w:val="center"/>
          </w:tcPr>
          <w:p w14:paraId="44A7BCEC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パスワードが正しくありません。</w:t>
            </w:r>
          </w:p>
        </w:tc>
      </w:tr>
    </w:tbl>
    <w:p w14:paraId="25A2CC53" w14:textId="77777777" w:rsidR="00E47E06" w:rsidRDefault="00E47E06">
      <w:pPr>
        <w:rPr>
          <w:lang w:eastAsia="ja-JP"/>
        </w:rPr>
      </w:pPr>
    </w:p>
    <w:p w14:paraId="71856131" w14:textId="77777777" w:rsidR="00E47E06" w:rsidRDefault="00000000">
      <w:pPr>
        <w:rPr>
          <w:lang w:eastAsia="ja-JP"/>
        </w:rPr>
      </w:pPr>
      <w:r>
        <w:rPr>
          <w:lang w:eastAsia="ja-JP"/>
        </w:rPr>
        <w:t>アカウント未作成の場合は「アカウント作成」から新規登録する。</w:t>
      </w:r>
    </w:p>
    <w:p w14:paraId="24EE9B39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2.2 </w:t>
      </w:r>
      <w:r>
        <w:rPr>
          <w:lang w:eastAsia="ja-JP"/>
        </w:rPr>
        <w:t>アカウント作成</w:t>
      </w:r>
    </w:p>
    <w:p w14:paraId="70C5AE73" w14:textId="77777777" w:rsidR="00E47E06" w:rsidRDefault="00000000">
      <w:pPr>
        <w:rPr>
          <w:lang w:eastAsia="ja-JP"/>
        </w:rPr>
      </w:pPr>
      <w:r>
        <w:rPr>
          <w:lang w:eastAsia="ja-JP"/>
        </w:rPr>
        <w:t>以下を入力してアカウントを作成する。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2A738F4A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AC25C53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3D5CC162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047DF528" w14:textId="77777777">
        <w:trPr>
          <w:jc w:val="center"/>
        </w:trPr>
        <w:tc>
          <w:tcPr>
            <w:tcW w:w="2551" w:type="dxa"/>
            <w:vAlign w:val="center"/>
          </w:tcPr>
          <w:p w14:paraId="2E4CD6B0" w14:textId="77777777" w:rsidR="00E47E06" w:rsidRDefault="00000000">
            <w:r>
              <w:lastRenderedPageBreak/>
              <w:t>名前</w:t>
            </w:r>
          </w:p>
        </w:tc>
        <w:tc>
          <w:tcPr>
            <w:tcW w:w="6520" w:type="dxa"/>
            <w:vAlign w:val="center"/>
          </w:tcPr>
          <w:p w14:paraId="54D4D861" w14:textId="77777777" w:rsidR="00E47E06" w:rsidRDefault="00000000">
            <w:r>
              <w:t>必須、</w:t>
            </w:r>
            <w:r>
              <w:t>30</w:t>
            </w:r>
            <w:r>
              <w:t>文字以内</w:t>
            </w:r>
          </w:p>
        </w:tc>
      </w:tr>
      <w:tr w:rsidR="00E47E06" w14:paraId="3D0329A1" w14:textId="77777777">
        <w:trPr>
          <w:jc w:val="center"/>
        </w:trPr>
        <w:tc>
          <w:tcPr>
            <w:tcW w:w="2551" w:type="dxa"/>
            <w:vAlign w:val="center"/>
          </w:tcPr>
          <w:p w14:paraId="6F32B2EE" w14:textId="77777777" w:rsidR="00E47E06" w:rsidRDefault="00000000">
            <w:r>
              <w:t>ニックネーム</w:t>
            </w:r>
          </w:p>
        </w:tc>
        <w:tc>
          <w:tcPr>
            <w:tcW w:w="6520" w:type="dxa"/>
            <w:vAlign w:val="center"/>
          </w:tcPr>
          <w:p w14:paraId="07074588" w14:textId="77777777" w:rsidR="00E47E06" w:rsidRDefault="00000000">
            <w:r>
              <w:t>必須、</w:t>
            </w:r>
            <w:r>
              <w:t>20</w:t>
            </w:r>
            <w:r>
              <w:t>文字以内</w:t>
            </w:r>
          </w:p>
        </w:tc>
      </w:tr>
      <w:tr w:rsidR="00E47E06" w14:paraId="73033326" w14:textId="77777777">
        <w:trPr>
          <w:jc w:val="center"/>
        </w:trPr>
        <w:tc>
          <w:tcPr>
            <w:tcW w:w="2551" w:type="dxa"/>
            <w:vAlign w:val="center"/>
          </w:tcPr>
          <w:p w14:paraId="3D60DA4F" w14:textId="77777777" w:rsidR="00E47E06" w:rsidRDefault="00000000">
            <w:r>
              <w:t>メールアドレス</w:t>
            </w:r>
          </w:p>
        </w:tc>
        <w:tc>
          <w:tcPr>
            <w:tcW w:w="6520" w:type="dxa"/>
            <w:vAlign w:val="center"/>
          </w:tcPr>
          <w:p w14:paraId="47A3D3DA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文字以内、メール形式、重複不可</w:t>
            </w:r>
          </w:p>
        </w:tc>
      </w:tr>
      <w:tr w:rsidR="00E47E06" w14:paraId="0063C2EA" w14:textId="77777777">
        <w:trPr>
          <w:jc w:val="center"/>
        </w:trPr>
        <w:tc>
          <w:tcPr>
            <w:tcW w:w="2551" w:type="dxa"/>
            <w:vAlign w:val="center"/>
          </w:tcPr>
          <w:p w14:paraId="5CCE3AA7" w14:textId="77777777" w:rsidR="00E47E06" w:rsidRDefault="00000000">
            <w:r>
              <w:t>パスワード</w:t>
            </w:r>
          </w:p>
        </w:tc>
        <w:tc>
          <w:tcPr>
            <w:tcW w:w="6520" w:type="dxa"/>
            <w:vAlign w:val="center"/>
          </w:tcPr>
          <w:p w14:paraId="6EAD10A0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8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文字、半角英数字・半角記号のみ使用可能、空白文字は使用不可、マスク表示</w:t>
            </w:r>
          </w:p>
        </w:tc>
      </w:tr>
      <w:tr w:rsidR="00E47E06" w14:paraId="3AEAD989" w14:textId="77777777">
        <w:trPr>
          <w:jc w:val="center"/>
        </w:trPr>
        <w:tc>
          <w:tcPr>
            <w:tcW w:w="2551" w:type="dxa"/>
            <w:vAlign w:val="center"/>
          </w:tcPr>
          <w:p w14:paraId="0E3936FE" w14:textId="77777777" w:rsidR="00E47E06" w:rsidRDefault="00000000">
            <w:r>
              <w:t>有料プラン</w:t>
            </w:r>
          </w:p>
        </w:tc>
        <w:tc>
          <w:tcPr>
            <w:tcW w:w="6520" w:type="dxa"/>
            <w:vAlign w:val="center"/>
          </w:tcPr>
          <w:p w14:paraId="43FF79A7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チェックボックス（未選択：無料、選択：有料）</w:t>
            </w:r>
          </w:p>
        </w:tc>
      </w:tr>
      <w:tr w:rsidR="00E47E06" w14:paraId="328E6883" w14:textId="77777777">
        <w:trPr>
          <w:jc w:val="center"/>
        </w:trPr>
        <w:tc>
          <w:tcPr>
            <w:tcW w:w="2551" w:type="dxa"/>
            <w:vAlign w:val="center"/>
          </w:tcPr>
          <w:p w14:paraId="5EA82EF7" w14:textId="77777777" w:rsidR="00E47E06" w:rsidRDefault="00000000">
            <w:r>
              <w:t>銀行名</w:t>
            </w:r>
          </w:p>
        </w:tc>
        <w:tc>
          <w:tcPr>
            <w:tcW w:w="6520" w:type="dxa"/>
            <w:vAlign w:val="center"/>
          </w:tcPr>
          <w:p w14:paraId="751E9D88" w14:textId="77777777" w:rsidR="00E47E06" w:rsidRDefault="00000000">
            <w:r>
              <w:t>30</w:t>
            </w:r>
            <w:r>
              <w:t>文字以内</w:t>
            </w:r>
          </w:p>
        </w:tc>
      </w:tr>
      <w:tr w:rsidR="00E47E06" w14:paraId="56C0D4DC" w14:textId="77777777">
        <w:trPr>
          <w:jc w:val="center"/>
        </w:trPr>
        <w:tc>
          <w:tcPr>
            <w:tcW w:w="2551" w:type="dxa"/>
            <w:vAlign w:val="center"/>
          </w:tcPr>
          <w:p w14:paraId="1C4C380B" w14:textId="77777777" w:rsidR="00E47E06" w:rsidRDefault="00000000">
            <w:r>
              <w:t>口座番号</w:t>
            </w:r>
          </w:p>
        </w:tc>
        <w:tc>
          <w:tcPr>
            <w:tcW w:w="6520" w:type="dxa"/>
            <w:vAlign w:val="center"/>
          </w:tcPr>
          <w:p w14:paraId="330EB84B" w14:textId="77777777" w:rsidR="00E47E06" w:rsidRDefault="00000000">
            <w:r>
              <w:t>半角数字、</w:t>
            </w:r>
            <w:r>
              <w:t>7</w:t>
            </w:r>
            <w:r>
              <w:t>桁以内</w:t>
            </w:r>
          </w:p>
        </w:tc>
      </w:tr>
      <w:tr w:rsidR="00E47E06" w14:paraId="5787700F" w14:textId="77777777">
        <w:trPr>
          <w:jc w:val="center"/>
        </w:trPr>
        <w:tc>
          <w:tcPr>
            <w:tcW w:w="2551" w:type="dxa"/>
            <w:vAlign w:val="center"/>
          </w:tcPr>
          <w:p w14:paraId="3EB2DDEE" w14:textId="77777777" w:rsidR="00E47E06" w:rsidRDefault="00000000">
            <w:r>
              <w:t>口座名義</w:t>
            </w:r>
          </w:p>
        </w:tc>
        <w:tc>
          <w:tcPr>
            <w:tcW w:w="6520" w:type="dxa"/>
            <w:vAlign w:val="center"/>
          </w:tcPr>
          <w:p w14:paraId="6EF8BD6A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全角カタカナ、</w:t>
            </w:r>
            <w:r>
              <w:rPr>
                <w:lang w:eastAsia="ja-JP"/>
              </w:rPr>
              <w:t>30</w:t>
            </w:r>
            <w:r>
              <w:rPr>
                <w:lang w:eastAsia="ja-JP"/>
              </w:rPr>
              <w:t>文字以内</w:t>
            </w:r>
          </w:p>
        </w:tc>
      </w:tr>
    </w:tbl>
    <w:p w14:paraId="01E2E6AA" w14:textId="77777777" w:rsidR="00E47E06" w:rsidRDefault="00E47E06">
      <w:pPr>
        <w:rPr>
          <w:lang w:eastAsia="ja-JP"/>
        </w:rPr>
      </w:pPr>
    </w:p>
    <w:p w14:paraId="78B7BADB" w14:textId="77777777" w:rsidR="00E47E06" w:rsidRDefault="00000000">
      <w:pPr>
        <w:rPr>
          <w:lang w:eastAsia="ja-JP"/>
        </w:rPr>
      </w:pPr>
      <w:r>
        <w:rPr>
          <w:lang w:eastAsia="ja-JP"/>
        </w:rPr>
        <w:t>無料プランの場合、口座情報は入力不可とする。有料プランを選択した場合のみ口座情報を入力可能とし、銀行名・口座番号・口座名義を必須とする。有料プラン選択後に無料プランへ変更した場合は、入力済みの口座情報をクリアし、入力不可とする。</w:t>
      </w:r>
    </w:p>
    <w:p w14:paraId="3B885F1E" w14:textId="77777777" w:rsidR="00E47E06" w:rsidRDefault="00000000">
      <w:pPr>
        <w:rPr>
          <w:lang w:eastAsia="ja-JP"/>
        </w:rPr>
      </w:pPr>
      <w:r>
        <w:rPr>
          <w:lang w:eastAsia="ja-JP"/>
        </w:rPr>
        <w:t>メールアドレスが既に使用されている場合：「メールアドレスが既に登録されています。」</w:t>
      </w:r>
    </w:p>
    <w:p>
      <w:r>
        <w:rPr>
          <w:b/>
          <w:sz w:val="22"/>
        </w:rPr>
        <w:t>メールアドレス認証</w:t>
      </w:r>
    </w:p>
    <w:p>
      <w:r>
        <w:t>入力内容確認前にメールアドレスの重複チェックを行う。既に登録されている場合は「メールアドレスが既に登録されています。」と表示し、確認画面へ遷移しない。</w:t>
      </w:r>
    </w:p>
    <w:p>
      <w:r>
        <w:t>入力内容確認画面から、入力したメールアドレス宛に6桁の認証コードを送信できるものとする。</w:t>
      </w:r>
    </w:p>
    <w:p>
      <w:r>
        <w:t>認証コードの有効期限は送信時点から10分間とする。</w:t>
      </w:r>
    </w:p>
    <w:p>
      <w:r>
        <w:t>認証コードが一致した場合はメールアドレスを認証済みとする。一致しない場合は「認証コードが正しくありません。」と表示する。</w:t>
      </w:r>
    </w:p>
    <w:p>
      <w:r>
        <w:t>有効期限を過ぎた場合は「認証コードの有効期限が切れています。再送信してください。」と表示し、期限切れの認証コードは無効とする。</w:t>
      </w:r>
    </w:p>
    <w:p>
      <w:r>
        <w:t>メールアドレス認証が完了するまで「登録する」ボタンは使用不可とする。</w:t>
      </w:r>
    </w:p>
    <w:p>
      <w:r>
        <w:t>アカウント登録時にもメールアドレスの重複チェックを再度行い、重複登録を防止する。</w:t>
      </w:r>
    </w:p>
    <w:p>
      <w:r>
        <w:t>画面遷移：アカウント作成 → 入力チェック・メールアドレス重複チェック → 入力内容確認 → 認証コード送信 → メールアドレス認証 → アカウント登録 → ログイン</w:t>
      </w:r>
    </w:p>
    <w:p w14:paraId="79B5E088" w14:textId="77777777" w:rsidR="00E47E06" w:rsidRDefault="00000000">
      <w:pPr>
        <w:rPr>
          <w:lang w:eastAsia="ja-JP"/>
        </w:rPr>
      </w:pPr>
      <w:r>
        <w:rPr>
          <w:lang w:eastAsia="ja-JP"/>
        </w:rPr>
        <w:t>登録成功後はログイン画面へ遷移し、自動ログインは行わない。</w:t>
      </w:r>
    </w:p>
    <w:p w14:paraId="5173AB0E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2.3 </w:t>
      </w:r>
      <w:r>
        <w:rPr>
          <w:lang w:eastAsia="ja-JP"/>
        </w:rPr>
        <w:t>収支閲覧</w:t>
      </w:r>
    </w:p>
    <w:p w14:paraId="5D76166B" w14:textId="77777777" w:rsidR="00E47E06" w:rsidRDefault="00000000">
      <w:pPr>
        <w:rPr>
          <w:lang w:eastAsia="ja-JP"/>
        </w:rPr>
      </w:pPr>
      <w:r>
        <w:rPr>
          <w:lang w:eastAsia="ja-JP"/>
        </w:rPr>
        <w:t>月単位で収入・支出を確認する。初期表示は現在年月とする。「年</w:t>
      </w:r>
      <w:r>
        <w:rPr>
          <w:lang w:eastAsia="ja-JP"/>
        </w:rPr>
        <w:t xml:space="preserve"> / </w:t>
      </w:r>
      <w:r>
        <w:rPr>
          <w:lang w:eastAsia="ja-JP"/>
        </w:rPr>
        <w:t>月」をプルダウンから選択し、変更時に自動検索する。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E47E06" w14:paraId="0FB68966" w14:textId="77777777"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1646FB03" w14:textId="77777777" w:rsidR="00E47E06" w:rsidRDefault="00000000">
            <w:r>
              <w:rPr>
                <w:b/>
              </w:rPr>
              <w:t>表示領域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C186A65" w14:textId="77777777" w:rsidR="00E47E06" w:rsidRDefault="00000000">
            <w:r>
              <w:rPr>
                <w:b/>
              </w:rPr>
              <w:t>表示内容</w:t>
            </w:r>
          </w:p>
        </w:tc>
      </w:tr>
      <w:tr w:rsidR="00E47E06" w14:paraId="3FE961A8" w14:textId="77777777">
        <w:trPr>
          <w:jc w:val="center"/>
        </w:trPr>
        <w:tc>
          <w:tcPr>
            <w:tcW w:w="3118" w:type="dxa"/>
            <w:vAlign w:val="center"/>
          </w:tcPr>
          <w:p w14:paraId="68C1C653" w14:textId="77777777" w:rsidR="00E47E06" w:rsidRDefault="00000000">
            <w:r>
              <w:t>収入一覧</w:t>
            </w:r>
          </w:p>
        </w:tc>
        <w:tc>
          <w:tcPr>
            <w:tcW w:w="5953" w:type="dxa"/>
            <w:vAlign w:val="center"/>
          </w:tcPr>
          <w:p w14:paraId="6CE247CC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日付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収入カテゴリ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金額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メモ</w:t>
            </w:r>
          </w:p>
        </w:tc>
      </w:tr>
      <w:tr w:rsidR="00E47E06" w14:paraId="3D2323D0" w14:textId="77777777">
        <w:trPr>
          <w:jc w:val="center"/>
        </w:trPr>
        <w:tc>
          <w:tcPr>
            <w:tcW w:w="3118" w:type="dxa"/>
            <w:vAlign w:val="center"/>
          </w:tcPr>
          <w:p w14:paraId="7754504E" w14:textId="77777777" w:rsidR="00E47E06" w:rsidRDefault="00000000">
            <w:r>
              <w:t>支出一覧</w:t>
            </w:r>
          </w:p>
        </w:tc>
        <w:tc>
          <w:tcPr>
            <w:tcW w:w="5953" w:type="dxa"/>
            <w:vAlign w:val="center"/>
          </w:tcPr>
          <w:p w14:paraId="7899BE36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日付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支出詳細カテゴリ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金額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メモ</w:t>
            </w:r>
          </w:p>
        </w:tc>
      </w:tr>
      <w:tr w:rsidR="00E47E06" w14:paraId="595E5AD0" w14:textId="77777777">
        <w:trPr>
          <w:jc w:val="center"/>
        </w:trPr>
        <w:tc>
          <w:tcPr>
            <w:tcW w:w="3118" w:type="dxa"/>
            <w:vAlign w:val="center"/>
          </w:tcPr>
          <w:p w14:paraId="0821C8B2" w14:textId="77777777" w:rsidR="00E47E06" w:rsidRDefault="00000000">
            <w:r>
              <w:t>カテゴリ別収入割合</w:t>
            </w:r>
          </w:p>
        </w:tc>
        <w:tc>
          <w:tcPr>
            <w:tcW w:w="5953" w:type="dxa"/>
            <w:vAlign w:val="center"/>
          </w:tcPr>
          <w:p w14:paraId="131CF7E2" w14:textId="77777777" w:rsidR="00E47E06" w:rsidRDefault="00000000">
            <w:r>
              <w:t>割合（</w:t>
            </w:r>
            <w:r>
              <w:t>%</w:t>
            </w:r>
            <w:r>
              <w:t>）＋円グラフ</w:t>
            </w:r>
          </w:p>
        </w:tc>
      </w:tr>
      <w:tr w:rsidR="00E47E06" w14:paraId="4177E104" w14:textId="77777777">
        <w:trPr>
          <w:jc w:val="center"/>
        </w:trPr>
        <w:tc>
          <w:tcPr>
            <w:tcW w:w="3118" w:type="dxa"/>
            <w:vAlign w:val="center"/>
          </w:tcPr>
          <w:p w14:paraId="13CEC2DE" w14:textId="77777777" w:rsidR="00E47E06" w:rsidRDefault="00000000">
            <w:r>
              <w:t>カテゴリ別支出割合</w:t>
            </w:r>
          </w:p>
        </w:tc>
        <w:tc>
          <w:tcPr>
            <w:tcW w:w="5953" w:type="dxa"/>
            <w:vAlign w:val="center"/>
          </w:tcPr>
          <w:p w14:paraId="7E16884D" w14:textId="77777777" w:rsidR="00E47E06" w:rsidRDefault="00000000">
            <w:r>
              <w:t>割合（</w:t>
            </w:r>
            <w:r>
              <w:t>%</w:t>
            </w:r>
            <w:r>
              <w:t>）＋円グラフ</w:t>
            </w:r>
          </w:p>
        </w:tc>
      </w:tr>
    </w:tbl>
    <w:p w14:paraId="2F0037C9" w14:textId="77777777" w:rsidR="00E47E06" w:rsidRDefault="00E47E06"/>
    <w:p w14:paraId="3668F1FC" w14:textId="77777777" w:rsidR="00E47E06" w:rsidRDefault="00000000">
      <w:pPr>
        <w:rPr>
          <w:lang w:eastAsia="ja-JP"/>
        </w:rPr>
      </w:pPr>
      <w:r>
        <w:rPr>
          <w:lang w:eastAsia="ja-JP"/>
        </w:rPr>
        <w:t>一覧は日付の新しい順に表示する。対象データが存在しない場合は「データがありません。」と表示する。</w:t>
      </w:r>
    </w:p>
    <w:p w14:paraId="731833D3" w14:textId="77777777" w:rsidR="00E47E06" w:rsidRDefault="00000000">
      <w:pPr>
        <w:rPr>
          <w:lang w:eastAsia="ja-JP"/>
        </w:rPr>
      </w:pPr>
      <w:r>
        <w:rPr>
          <w:lang w:eastAsia="ja-JP"/>
        </w:rPr>
        <w:t>本画面は閲覧専用とし、登録・編集・削除は収入管理・支出管理から行う。</w:t>
      </w:r>
    </w:p>
    <w:p w14:paraId="02891958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2.4 </w:t>
      </w:r>
      <w:r>
        <w:rPr>
          <w:lang w:eastAsia="ja-JP"/>
        </w:rPr>
        <w:t>収入管理</w:t>
      </w:r>
    </w:p>
    <w:p w14:paraId="609E09D4" w14:textId="77777777" w:rsidR="00E47E06" w:rsidRDefault="00000000">
      <w:pPr>
        <w:rPr>
          <w:lang w:eastAsia="ja-JP"/>
        </w:rPr>
      </w:pPr>
      <w:r>
        <w:rPr>
          <w:lang w:eastAsia="ja-JP"/>
        </w:rPr>
        <w:t>収入の閲覧・登録・編集・削除を行う。対象年月をプルダウンで選択し、自動検索する。</w:t>
      </w:r>
    </w:p>
    <w:p w14:paraId="29EBE116" w14:textId="77777777" w:rsidR="00E47E06" w:rsidRDefault="00000000">
      <w:pPr>
        <w:rPr>
          <w:lang w:eastAsia="ja-JP"/>
        </w:rPr>
      </w:pPr>
      <w:r>
        <w:rPr>
          <w:lang w:eastAsia="ja-JP"/>
        </w:rPr>
        <w:t>一覧項目：日付</w:t>
      </w:r>
      <w:r>
        <w:rPr>
          <w:lang w:eastAsia="ja-JP"/>
        </w:rPr>
        <w:t xml:space="preserve"> / </w:t>
      </w:r>
      <w:r>
        <w:rPr>
          <w:lang w:eastAsia="ja-JP"/>
        </w:rPr>
        <w:t>カテゴリ</w:t>
      </w:r>
      <w:r>
        <w:rPr>
          <w:lang w:eastAsia="ja-JP"/>
        </w:rPr>
        <w:t xml:space="preserve"> / </w:t>
      </w:r>
      <w:r>
        <w:rPr>
          <w:lang w:eastAsia="ja-JP"/>
        </w:rPr>
        <w:t>金額</w:t>
      </w:r>
      <w:r>
        <w:rPr>
          <w:lang w:eastAsia="ja-JP"/>
        </w:rPr>
        <w:t xml:space="preserve"> / </w:t>
      </w:r>
      <w:r>
        <w:rPr>
          <w:lang w:eastAsia="ja-JP"/>
        </w:rPr>
        <w:t>メモ</w:t>
      </w:r>
      <w:r>
        <w:rPr>
          <w:lang w:eastAsia="ja-JP"/>
        </w:rPr>
        <w:t xml:space="preserve"> / </w:t>
      </w:r>
      <w:r>
        <w:rPr>
          <w:lang w:eastAsia="ja-JP"/>
        </w:rPr>
        <w:t>編集</w:t>
      </w:r>
      <w:r>
        <w:rPr>
          <w:lang w:eastAsia="ja-JP"/>
        </w:rPr>
        <w:t xml:space="preserve"> / </w:t>
      </w:r>
      <w:r>
        <w:rPr>
          <w:lang w:eastAsia="ja-JP"/>
        </w:rPr>
        <w:t>削除</w:t>
      </w:r>
    </w:p>
    <w:p w14:paraId="5926D604" w14:textId="77777777" w:rsidR="00E47E06" w:rsidRDefault="00000000">
      <w:pPr>
        <w:rPr>
          <w:lang w:eastAsia="ja-JP"/>
        </w:rPr>
      </w:pPr>
      <w:r>
        <w:rPr>
          <w:lang w:eastAsia="ja-JP"/>
        </w:rPr>
        <w:t>収入カテゴリ：給与</w:t>
      </w:r>
      <w:r>
        <w:rPr>
          <w:lang w:eastAsia="ja-JP"/>
        </w:rPr>
        <w:t xml:space="preserve"> / </w:t>
      </w:r>
      <w:r>
        <w:rPr>
          <w:lang w:eastAsia="ja-JP"/>
        </w:rPr>
        <w:t>副業</w:t>
      </w:r>
      <w:r>
        <w:rPr>
          <w:lang w:eastAsia="ja-JP"/>
        </w:rPr>
        <w:t xml:space="preserve"> / </w:t>
      </w:r>
      <w:r>
        <w:rPr>
          <w:lang w:eastAsia="ja-JP"/>
        </w:rPr>
        <w:t>年金</w:t>
      </w:r>
      <w:r>
        <w:rPr>
          <w:lang w:eastAsia="ja-JP"/>
        </w:rPr>
        <w:t xml:space="preserve"> / </w:t>
      </w:r>
      <w:r>
        <w:rPr>
          <w:lang w:eastAsia="ja-JP"/>
        </w:rPr>
        <w:t>配当所得</w:t>
      </w:r>
      <w:r>
        <w:rPr>
          <w:lang w:eastAsia="ja-JP"/>
        </w:rPr>
        <w:t xml:space="preserve"> / </w:t>
      </w:r>
      <w:r>
        <w:rPr>
          <w:lang w:eastAsia="ja-JP"/>
        </w:rPr>
        <w:t>その他入金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32BB7F17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41ED4D2A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7B62BCF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56B8E4A2" w14:textId="77777777">
        <w:trPr>
          <w:jc w:val="center"/>
        </w:trPr>
        <w:tc>
          <w:tcPr>
            <w:tcW w:w="2551" w:type="dxa"/>
            <w:vAlign w:val="center"/>
          </w:tcPr>
          <w:p w14:paraId="5E07557E" w14:textId="77777777" w:rsidR="00E47E06" w:rsidRDefault="00000000">
            <w:r>
              <w:t>日付</w:t>
            </w:r>
          </w:p>
        </w:tc>
        <w:tc>
          <w:tcPr>
            <w:tcW w:w="6520" w:type="dxa"/>
            <w:vAlign w:val="center"/>
          </w:tcPr>
          <w:p w14:paraId="5A67AF32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必須、カレンダー選択、初期値は現在日</w:t>
            </w:r>
          </w:p>
        </w:tc>
      </w:tr>
      <w:tr w:rsidR="00E47E06" w14:paraId="24DEF963" w14:textId="77777777">
        <w:trPr>
          <w:jc w:val="center"/>
        </w:trPr>
        <w:tc>
          <w:tcPr>
            <w:tcW w:w="2551" w:type="dxa"/>
            <w:vAlign w:val="center"/>
          </w:tcPr>
          <w:p w14:paraId="0E280208" w14:textId="77777777" w:rsidR="00E47E06" w:rsidRDefault="00000000">
            <w:r>
              <w:lastRenderedPageBreak/>
              <w:t>収入カテゴリ</w:t>
            </w:r>
          </w:p>
        </w:tc>
        <w:tc>
          <w:tcPr>
            <w:tcW w:w="6520" w:type="dxa"/>
            <w:vAlign w:val="center"/>
          </w:tcPr>
          <w:p w14:paraId="2FE2A4F4" w14:textId="77777777" w:rsidR="00E47E06" w:rsidRDefault="00000000">
            <w:r>
              <w:t>必須</w:t>
            </w:r>
          </w:p>
        </w:tc>
      </w:tr>
      <w:tr w:rsidR="00E47E06" w14:paraId="6873FE36" w14:textId="77777777">
        <w:trPr>
          <w:jc w:val="center"/>
        </w:trPr>
        <w:tc>
          <w:tcPr>
            <w:tcW w:w="2551" w:type="dxa"/>
            <w:vAlign w:val="center"/>
          </w:tcPr>
          <w:p w14:paraId="19120F27" w14:textId="77777777" w:rsidR="00E47E06" w:rsidRDefault="00000000">
            <w:r>
              <w:t>金額</w:t>
            </w:r>
          </w:p>
        </w:tc>
        <w:tc>
          <w:tcPr>
            <w:tcW w:w="6520" w:type="dxa"/>
            <w:vAlign w:val="center"/>
          </w:tcPr>
          <w:p w14:paraId="64DC09E2" w14:textId="77777777" w:rsidR="00E47E06" w:rsidRDefault="00000000">
            <w:r>
              <w:t>必須、</w:t>
            </w:r>
            <w:r>
              <w:t>1</w:t>
            </w:r>
            <w:r>
              <w:t>円以上の整数</w:t>
            </w:r>
          </w:p>
        </w:tc>
      </w:tr>
      <w:tr w:rsidR="00E47E06" w14:paraId="7CC1C7C0" w14:textId="77777777">
        <w:trPr>
          <w:jc w:val="center"/>
        </w:trPr>
        <w:tc>
          <w:tcPr>
            <w:tcW w:w="2551" w:type="dxa"/>
            <w:vAlign w:val="center"/>
          </w:tcPr>
          <w:p w14:paraId="44EC5906" w14:textId="77777777" w:rsidR="00E47E06" w:rsidRDefault="00000000">
            <w:r>
              <w:t>メモ</w:t>
            </w:r>
          </w:p>
        </w:tc>
        <w:tc>
          <w:tcPr>
            <w:tcW w:w="6520" w:type="dxa"/>
            <w:vAlign w:val="center"/>
          </w:tcPr>
          <w:p w14:paraId="3A201B3D" w14:textId="77777777" w:rsidR="00E47E06" w:rsidRDefault="00000000">
            <w:r>
              <w:t>任意、</w:t>
            </w:r>
            <w:r>
              <w:t>100</w:t>
            </w:r>
            <w:r>
              <w:t>文字以内</w:t>
            </w:r>
          </w:p>
        </w:tc>
      </w:tr>
    </w:tbl>
    <w:p w14:paraId="311913BA" w14:textId="77777777" w:rsidR="00E47E06" w:rsidRDefault="00E47E06"/>
    <w:p w14:paraId="2A168D87" w14:textId="77777777" w:rsidR="00E47E06" w:rsidRDefault="00000000">
      <w:pPr>
        <w:rPr>
          <w:lang w:eastAsia="ja-JP"/>
        </w:rPr>
      </w:pPr>
      <w:r>
        <w:rPr>
          <w:lang w:eastAsia="ja-JP"/>
        </w:rPr>
        <w:t>登録成功例：「</w:t>
      </w:r>
      <w:r>
        <w:rPr>
          <w:lang w:eastAsia="ja-JP"/>
        </w:rPr>
        <w:t>09/30</w:t>
      </w:r>
      <w:r>
        <w:rPr>
          <w:lang w:eastAsia="ja-JP"/>
        </w:rPr>
        <w:t>の給与</w:t>
      </w:r>
      <w:r>
        <w:rPr>
          <w:lang w:eastAsia="ja-JP"/>
        </w:rPr>
        <w:t xml:space="preserve"> 250,000</w:t>
      </w:r>
      <w:r>
        <w:rPr>
          <w:lang w:eastAsia="ja-JP"/>
        </w:rPr>
        <w:t>円を登録しました。」</w:t>
      </w:r>
    </w:p>
    <w:p w14:paraId="3E404E68" w14:textId="77777777" w:rsidR="00E47E06" w:rsidRDefault="00000000">
      <w:pPr>
        <w:rPr>
          <w:lang w:eastAsia="ja-JP"/>
        </w:rPr>
      </w:pPr>
      <w:r>
        <w:rPr>
          <w:lang w:eastAsia="ja-JP"/>
        </w:rPr>
        <w:t>編集成功例：「</w:t>
      </w:r>
      <w:r>
        <w:rPr>
          <w:lang w:eastAsia="ja-JP"/>
        </w:rPr>
        <w:t>09/30</w:t>
      </w:r>
      <w:r>
        <w:rPr>
          <w:lang w:eastAsia="ja-JP"/>
        </w:rPr>
        <w:t>の給与</w:t>
      </w:r>
      <w:r>
        <w:rPr>
          <w:lang w:eastAsia="ja-JP"/>
        </w:rPr>
        <w:t xml:space="preserve"> 250,000</w:t>
      </w:r>
      <w:r>
        <w:rPr>
          <w:lang w:eastAsia="ja-JP"/>
        </w:rPr>
        <w:t>円を更新しました。」</w:t>
      </w:r>
    </w:p>
    <w:p w14:paraId="440CC7DE" w14:textId="77777777" w:rsidR="00E47E06" w:rsidRDefault="00000000">
      <w:pPr>
        <w:pStyle w:val="31"/>
        <w:rPr>
          <w:lang w:eastAsia="ja-JP"/>
        </w:rPr>
      </w:pPr>
      <w:r>
        <w:rPr>
          <w:lang w:eastAsia="ja-JP"/>
        </w:rPr>
        <w:t>削除・復元</w:t>
      </w:r>
    </w:p>
    <w:p w14:paraId="395C728E" w14:textId="77777777" w:rsidR="00E47E06" w:rsidRDefault="00000000">
      <w:pPr>
        <w:rPr>
          <w:lang w:eastAsia="ja-JP"/>
        </w:rPr>
      </w:pPr>
      <w:r>
        <w:rPr>
          <w:lang w:eastAsia="ja-JP"/>
        </w:rPr>
        <w:t>削除前に「</w:t>
      </w:r>
      <w:r>
        <w:rPr>
          <w:lang w:eastAsia="ja-JP"/>
        </w:rPr>
        <w:t>09/30</w:t>
      </w:r>
      <w:r>
        <w:rPr>
          <w:lang w:eastAsia="ja-JP"/>
        </w:rPr>
        <w:t>の給与</w:t>
      </w:r>
      <w:r>
        <w:rPr>
          <w:lang w:eastAsia="ja-JP"/>
        </w:rPr>
        <w:t xml:space="preserve"> 250,000</w:t>
      </w:r>
      <w:r>
        <w:rPr>
          <w:lang w:eastAsia="ja-JP"/>
        </w:rPr>
        <w:t>円を削除しますか？」と確認する。削除方式は論理削除とする。</w:t>
      </w:r>
    </w:p>
    <w:p w14:paraId="2AA3826F" w14:textId="77777777" w:rsidR="00E47E06" w:rsidRDefault="00000000">
      <w:pPr>
        <w:rPr>
          <w:lang w:eastAsia="ja-JP"/>
        </w:rPr>
      </w:pPr>
      <w:r>
        <w:rPr>
          <w:lang w:eastAsia="ja-JP"/>
        </w:rPr>
        <w:t>削除済みデータは通常一覧・収支計算・グラフ集計から除外し、「削除済み一覧」から復元できるものとする。</w:t>
      </w:r>
    </w:p>
    <w:p w14:paraId="5DCFB5C9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2.5 </w:t>
      </w:r>
      <w:r>
        <w:rPr>
          <w:lang w:eastAsia="ja-JP"/>
        </w:rPr>
        <w:t>支出管理</w:t>
      </w:r>
    </w:p>
    <w:p w14:paraId="047DDB95" w14:textId="77777777" w:rsidR="00E47E06" w:rsidRDefault="00000000">
      <w:pPr>
        <w:rPr>
          <w:lang w:eastAsia="ja-JP"/>
        </w:rPr>
      </w:pPr>
      <w:r>
        <w:rPr>
          <w:lang w:eastAsia="ja-JP"/>
        </w:rPr>
        <w:t>支出の閲覧・登録・編集・削除を行う。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724EB837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B5D8465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7DAD0967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6E784E32" w14:textId="77777777">
        <w:trPr>
          <w:jc w:val="center"/>
        </w:trPr>
        <w:tc>
          <w:tcPr>
            <w:tcW w:w="2551" w:type="dxa"/>
            <w:vAlign w:val="center"/>
          </w:tcPr>
          <w:p w14:paraId="50FE034D" w14:textId="77777777" w:rsidR="00E47E06" w:rsidRDefault="00000000">
            <w:r>
              <w:t>日付</w:t>
            </w:r>
          </w:p>
        </w:tc>
        <w:tc>
          <w:tcPr>
            <w:tcW w:w="6520" w:type="dxa"/>
            <w:vAlign w:val="center"/>
          </w:tcPr>
          <w:p w14:paraId="3BD17B6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必須、カレンダー選択、初期値は現在日</w:t>
            </w:r>
          </w:p>
        </w:tc>
      </w:tr>
      <w:tr w:rsidR="00E47E06" w14:paraId="35CCDD55" w14:textId="77777777">
        <w:trPr>
          <w:jc w:val="center"/>
        </w:trPr>
        <w:tc>
          <w:tcPr>
            <w:tcW w:w="2551" w:type="dxa"/>
            <w:vAlign w:val="center"/>
          </w:tcPr>
          <w:p w14:paraId="185CD950" w14:textId="77777777" w:rsidR="00E47E06" w:rsidRDefault="00000000">
            <w:r>
              <w:t>支出カテゴリ</w:t>
            </w:r>
          </w:p>
        </w:tc>
        <w:tc>
          <w:tcPr>
            <w:tcW w:w="6520" w:type="dxa"/>
            <w:vAlign w:val="center"/>
          </w:tcPr>
          <w:p w14:paraId="3D09A35C" w14:textId="77777777" w:rsidR="00E47E06" w:rsidRDefault="00000000">
            <w:r>
              <w:t>必須</w:t>
            </w:r>
          </w:p>
        </w:tc>
      </w:tr>
      <w:tr w:rsidR="00E47E06" w14:paraId="7E23AF38" w14:textId="77777777">
        <w:trPr>
          <w:jc w:val="center"/>
        </w:trPr>
        <w:tc>
          <w:tcPr>
            <w:tcW w:w="2551" w:type="dxa"/>
            <w:vAlign w:val="center"/>
          </w:tcPr>
          <w:p w14:paraId="0F53E8B6" w14:textId="77777777" w:rsidR="00E47E06" w:rsidRDefault="00000000">
            <w:r>
              <w:t>支出詳細カテゴリ</w:t>
            </w:r>
          </w:p>
        </w:tc>
        <w:tc>
          <w:tcPr>
            <w:tcW w:w="6520" w:type="dxa"/>
            <w:vAlign w:val="center"/>
          </w:tcPr>
          <w:p w14:paraId="21135800" w14:textId="77777777" w:rsidR="00E47E06" w:rsidRDefault="00000000">
            <w:r>
              <w:t>必須</w:t>
            </w:r>
          </w:p>
        </w:tc>
      </w:tr>
      <w:tr w:rsidR="00E47E06" w14:paraId="5D4C8F1F" w14:textId="77777777">
        <w:trPr>
          <w:jc w:val="center"/>
        </w:trPr>
        <w:tc>
          <w:tcPr>
            <w:tcW w:w="2551" w:type="dxa"/>
            <w:vAlign w:val="center"/>
          </w:tcPr>
          <w:p w14:paraId="3A05F287" w14:textId="77777777" w:rsidR="00E47E06" w:rsidRDefault="00000000">
            <w:r>
              <w:t>金額</w:t>
            </w:r>
          </w:p>
        </w:tc>
        <w:tc>
          <w:tcPr>
            <w:tcW w:w="6520" w:type="dxa"/>
            <w:vAlign w:val="center"/>
          </w:tcPr>
          <w:p w14:paraId="1135F033" w14:textId="77777777" w:rsidR="00E47E06" w:rsidRDefault="00000000">
            <w:r>
              <w:t>必須、</w:t>
            </w:r>
            <w:r>
              <w:t>1</w:t>
            </w:r>
            <w:r>
              <w:t>円以上の整数</w:t>
            </w:r>
          </w:p>
        </w:tc>
      </w:tr>
      <w:tr w:rsidR="00E47E06" w14:paraId="51116EE2" w14:textId="77777777">
        <w:trPr>
          <w:jc w:val="center"/>
        </w:trPr>
        <w:tc>
          <w:tcPr>
            <w:tcW w:w="2551" w:type="dxa"/>
            <w:vAlign w:val="center"/>
          </w:tcPr>
          <w:p w14:paraId="5D1B73BF" w14:textId="77777777" w:rsidR="00E47E06" w:rsidRDefault="00000000">
            <w:r>
              <w:t>メモ</w:t>
            </w:r>
          </w:p>
        </w:tc>
        <w:tc>
          <w:tcPr>
            <w:tcW w:w="6520" w:type="dxa"/>
            <w:vAlign w:val="center"/>
          </w:tcPr>
          <w:p w14:paraId="01345E47" w14:textId="77777777" w:rsidR="00E47E06" w:rsidRDefault="00000000">
            <w:r>
              <w:t>任意、</w:t>
            </w:r>
            <w:r>
              <w:t>100</w:t>
            </w:r>
            <w:r>
              <w:t>文字以内</w:t>
            </w:r>
          </w:p>
        </w:tc>
      </w:tr>
    </w:tbl>
    <w:p w14:paraId="24D7AA92" w14:textId="77777777" w:rsidR="00E47E06" w:rsidRDefault="00E47E06"/>
    <w:p w14:paraId="00B77983" w14:textId="77777777" w:rsidR="00E47E06" w:rsidRDefault="00000000">
      <w:pPr>
        <w:rPr>
          <w:lang w:eastAsia="ja-JP"/>
        </w:rPr>
      </w:pPr>
      <w:r>
        <w:rPr>
          <w:lang w:eastAsia="ja-JP"/>
        </w:rPr>
        <w:t>支出カテゴリ：住居</w:t>
      </w:r>
      <w:r>
        <w:rPr>
          <w:lang w:eastAsia="ja-JP"/>
        </w:rPr>
        <w:t xml:space="preserve"> / </w:t>
      </w:r>
      <w:r>
        <w:rPr>
          <w:lang w:eastAsia="ja-JP"/>
        </w:rPr>
        <w:t>食費</w:t>
      </w:r>
      <w:r>
        <w:rPr>
          <w:lang w:eastAsia="ja-JP"/>
        </w:rPr>
        <w:t xml:space="preserve"> / </w:t>
      </w:r>
      <w:r>
        <w:rPr>
          <w:lang w:eastAsia="ja-JP"/>
        </w:rPr>
        <w:t>通信費</w:t>
      </w:r>
      <w:r>
        <w:rPr>
          <w:lang w:eastAsia="ja-JP"/>
        </w:rPr>
        <w:t xml:space="preserve"> / </w:t>
      </w:r>
      <w:r>
        <w:rPr>
          <w:lang w:eastAsia="ja-JP"/>
        </w:rPr>
        <w:t>日用品</w:t>
      </w:r>
      <w:r>
        <w:rPr>
          <w:lang w:eastAsia="ja-JP"/>
        </w:rPr>
        <w:t xml:space="preserve"> / </w:t>
      </w:r>
      <w:r>
        <w:rPr>
          <w:lang w:eastAsia="ja-JP"/>
        </w:rPr>
        <w:t>趣味</w:t>
      </w:r>
      <w:r>
        <w:rPr>
          <w:lang w:eastAsia="ja-JP"/>
        </w:rPr>
        <w:t xml:space="preserve"> / </w:t>
      </w:r>
      <w:r>
        <w:rPr>
          <w:lang w:eastAsia="ja-JP"/>
        </w:rPr>
        <w:t>交際費</w:t>
      </w:r>
      <w:r>
        <w:rPr>
          <w:lang w:eastAsia="ja-JP"/>
        </w:rPr>
        <w:t xml:space="preserve"> / </w:t>
      </w:r>
      <w:r>
        <w:rPr>
          <w:lang w:eastAsia="ja-JP"/>
        </w:rPr>
        <w:t>交通</w:t>
      </w:r>
      <w:r>
        <w:rPr>
          <w:lang w:eastAsia="ja-JP"/>
        </w:rPr>
        <w:t xml:space="preserve"> / </w:t>
      </w:r>
      <w:r>
        <w:rPr>
          <w:lang w:eastAsia="ja-JP"/>
        </w:rPr>
        <w:t>衣料・美容</w:t>
      </w:r>
      <w:r>
        <w:rPr>
          <w:lang w:eastAsia="ja-JP"/>
        </w:rPr>
        <w:t xml:space="preserve"> / </w:t>
      </w:r>
      <w:r>
        <w:rPr>
          <w:lang w:eastAsia="ja-JP"/>
        </w:rPr>
        <w:t>保険</w:t>
      </w:r>
      <w:r>
        <w:rPr>
          <w:lang w:eastAsia="ja-JP"/>
        </w:rPr>
        <w:t xml:space="preserve"> / </w:t>
      </w:r>
      <w:r>
        <w:rPr>
          <w:lang w:eastAsia="ja-JP"/>
        </w:rPr>
        <w:t>その他</w:t>
      </w:r>
    </w:p>
    <w:p w14:paraId="19BD3B3C" w14:textId="77777777" w:rsidR="00E47E06" w:rsidRDefault="00000000">
      <w:pPr>
        <w:pStyle w:val="31"/>
        <w:rPr>
          <w:lang w:eastAsia="ja-JP"/>
        </w:rPr>
      </w:pPr>
      <w:r>
        <w:rPr>
          <w:lang w:eastAsia="ja-JP"/>
        </w:rPr>
        <w:t>支出詳細カテゴリ</w:t>
      </w:r>
    </w:p>
    <w:p w14:paraId="0B961975" w14:textId="77777777" w:rsidR="00E47E06" w:rsidRDefault="00000000">
      <w:pPr>
        <w:rPr>
          <w:lang w:eastAsia="ja-JP"/>
        </w:rPr>
      </w:pPr>
      <w:r>
        <w:rPr>
          <w:lang w:eastAsia="ja-JP"/>
        </w:rPr>
        <w:t>支出詳細カテゴリはユーザーごとに登録・編集・削除可能とする。</w:t>
      </w:r>
    </w:p>
    <w:p w14:paraId="185B6660" w14:textId="77777777" w:rsidR="00E47E06" w:rsidRDefault="00000000">
      <w:pPr>
        <w:rPr>
          <w:lang w:eastAsia="ja-JP"/>
        </w:rPr>
      </w:pPr>
      <w:r>
        <w:rPr>
          <w:lang w:eastAsia="ja-JP"/>
        </w:rPr>
        <w:t>例：食費</w:t>
      </w:r>
      <w:r>
        <w:rPr>
          <w:lang w:eastAsia="ja-JP"/>
        </w:rPr>
        <w:t xml:space="preserve"> → </w:t>
      </w:r>
      <w:r>
        <w:rPr>
          <w:lang w:eastAsia="ja-JP"/>
        </w:rPr>
        <w:t>外食</w:t>
      </w:r>
      <w:r>
        <w:rPr>
          <w:lang w:eastAsia="ja-JP"/>
        </w:rPr>
        <w:t xml:space="preserve"> / </w:t>
      </w:r>
      <w:r>
        <w:rPr>
          <w:lang w:eastAsia="ja-JP"/>
        </w:rPr>
        <w:t>スーパー</w:t>
      </w:r>
      <w:r>
        <w:rPr>
          <w:lang w:eastAsia="ja-JP"/>
        </w:rPr>
        <w:t xml:space="preserve"> / </w:t>
      </w:r>
      <w:r>
        <w:rPr>
          <w:lang w:eastAsia="ja-JP"/>
        </w:rPr>
        <w:t>コンビニ</w:t>
      </w:r>
      <w:r>
        <w:rPr>
          <w:lang w:eastAsia="ja-JP"/>
        </w:rPr>
        <w:t xml:space="preserve"> / </w:t>
      </w:r>
      <w:r>
        <w:rPr>
          <w:lang w:eastAsia="ja-JP"/>
        </w:rPr>
        <w:t>カフェ</w:t>
      </w:r>
    </w:p>
    <w:p w14:paraId="057329F0" w14:textId="77777777" w:rsidR="00E47E06" w:rsidRDefault="00000000">
      <w:pPr>
        <w:rPr>
          <w:lang w:eastAsia="ja-JP"/>
        </w:rPr>
      </w:pPr>
      <w:r>
        <w:rPr>
          <w:lang w:eastAsia="ja-JP"/>
        </w:rPr>
        <w:t>支出カテゴリを選択すると、そのカテゴリに紐づくログインユーザーの支出詳細カテゴリのみをプルダウンに表示する。</w:t>
      </w:r>
    </w:p>
    <w:p w14:paraId="2E1C88BC" w14:textId="77777777" w:rsidR="00E47E06" w:rsidRDefault="00000000">
      <w:pPr>
        <w:rPr>
          <w:lang w:eastAsia="ja-JP"/>
        </w:rPr>
      </w:pPr>
      <w:r>
        <w:rPr>
          <w:lang w:eastAsia="ja-JP"/>
        </w:rPr>
        <w:t>削除は論理削除とし、削除後は新規登録時の選択肢から除外する。ただし過去の支出履歴では既存のカテゴリ情報を確認可能とする。</w:t>
      </w:r>
    </w:p>
    <w:p w14:paraId="17B65A65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2.6 </w:t>
      </w:r>
      <w:r>
        <w:rPr>
          <w:lang w:eastAsia="ja-JP"/>
        </w:rPr>
        <w:t>年間収支閲覧【有料】</w:t>
      </w:r>
    </w:p>
    <w:p w14:paraId="49B69877" w14:textId="77777777" w:rsidR="00E47E06" w:rsidRDefault="00000000">
      <w:pPr>
        <w:rPr>
          <w:lang w:eastAsia="ja-JP"/>
        </w:rPr>
      </w:pPr>
      <w:r>
        <w:rPr>
          <w:lang w:eastAsia="ja-JP"/>
        </w:rPr>
        <w:t>対象年を選択して</w:t>
      </w:r>
      <w:r>
        <w:rPr>
          <w:lang w:eastAsia="ja-JP"/>
        </w:rPr>
        <w:t>1</w:t>
      </w:r>
      <w:r>
        <w:rPr>
          <w:lang w:eastAsia="ja-JP"/>
        </w:rPr>
        <w:t>月～</w:t>
      </w:r>
      <w:r>
        <w:rPr>
          <w:lang w:eastAsia="ja-JP"/>
        </w:rPr>
        <w:t>12</w:t>
      </w:r>
      <w:r>
        <w:rPr>
          <w:lang w:eastAsia="ja-JP"/>
        </w:rPr>
        <w:t>月の収支を確認する。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2DE530C2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D03DF29" w14:textId="77777777" w:rsidR="00E47E06" w:rsidRDefault="00000000">
            <w:r>
              <w:rPr>
                <w:b/>
              </w:rPr>
              <w:t>表示項目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18952CD2" w14:textId="77777777" w:rsidR="00E47E06" w:rsidRDefault="00000000">
            <w:r>
              <w:rPr>
                <w:b/>
              </w:rPr>
              <w:t>内容</w:t>
            </w:r>
          </w:p>
        </w:tc>
      </w:tr>
      <w:tr w:rsidR="00E47E06" w14:paraId="4509BAC3" w14:textId="77777777">
        <w:trPr>
          <w:jc w:val="center"/>
        </w:trPr>
        <w:tc>
          <w:tcPr>
            <w:tcW w:w="2551" w:type="dxa"/>
            <w:vAlign w:val="center"/>
          </w:tcPr>
          <w:p w14:paraId="4C8C4C5B" w14:textId="77777777" w:rsidR="00E47E06" w:rsidRDefault="00000000">
            <w:r>
              <w:t>月</w:t>
            </w:r>
          </w:p>
        </w:tc>
        <w:tc>
          <w:tcPr>
            <w:tcW w:w="6520" w:type="dxa"/>
            <w:vAlign w:val="center"/>
          </w:tcPr>
          <w:p w14:paraId="3D5A1CA5" w14:textId="77777777" w:rsidR="00E47E06" w:rsidRDefault="00000000">
            <w:r>
              <w:t>1</w:t>
            </w:r>
            <w:r>
              <w:t>月～</w:t>
            </w:r>
            <w:r>
              <w:t>12</w:t>
            </w:r>
            <w:r>
              <w:t>月をすべて表示</w:t>
            </w:r>
          </w:p>
        </w:tc>
      </w:tr>
      <w:tr w:rsidR="00E47E06" w14:paraId="62113CEB" w14:textId="77777777">
        <w:trPr>
          <w:jc w:val="center"/>
        </w:trPr>
        <w:tc>
          <w:tcPr>
            <w:tcW w:w="2551" w:type="dxa"/>
            <w:vAlign w:val="center"/>
          </w:tcPr>
          <w:p w14:paraId="214E95FF" w14:textId="77777777" w:rsidR="00E47E06" w:rsidRDefault="00000000">
            <w:r>
              <w:lastRenderedPageBreak/>
              <w:t>収入</w:t>
            </w:r>
          </w:p>
        </w:tc>
        <w:tc>
          <w:tcPr>
            <w:tcW w:w="6520" w:type="dxa"/>
            <w:vAlign w:val="center"/>
          </w:tcPr>
          <w:p w14:paraId="5EDD123B" w14:textId="77777777" w:rsidR="00E47E06" w:rsidRDefault="00000000">
            <w:r>
              <w:t>対象月の収入合計</w:t>
            </w:r>
          </w:p>
        </w:tc>
      </w:tr>
      <w:tr w:rsidR="00E47E06" w14:paraId="2212F86E" w14:textId="77777777">
        <w:trPr>
          <w:jc w:val="center"/>
        </w:trPr>
        <w:tc>
          <w:tcPr>
            <w:tcW w:w="2551" w:type="dxa"/>
            <w:vAlign w:val="center"/>
          </w:tcPr>
          <w:p w14:paraId="4A5AFB42" w14:textId="77777777" w:rsidR="00E47E06" w:rsidRDefault="00000000">
            <w:r>
              <w:t>支出</w:t>
            </w:r>
          </w:p>
        </w:tc>
        <w:tc>
          <w:tcPr>
            <w:tcW w:w="6520" w:type="dxa"/>
            <w:vAlign w:val="center"/>
          </w:tcPr>
          <w:p w14:paraId="1F65DE6F" w14:textId="77777777" w:rsidR="00E47E06" w:rsidRDefault="00000000">
            <w:r>
              <w:t>対象月の支出合計</w:t>
            </w:r>
          </w:p>
        </w:tc>
      </w:tr>
      <w:tr w:rsidR="00E47E06" w14:paraId="66D1357A" w14:textId="77777777">
        <w:trPr>
          <w:jc w:val="center"/>
        </w:trPr>
        <w:tc>
          <w:tcPr>
            <w:tcW w:w="2551" w:type="dxa"/>
            <w:vAlign w:val="center"/>
          </w:tcPr>
          <w:p w14:paraId="4CD15EF7" w14:textId="77777777" w:rsidR="00E47E06" w:rsidRDefault="00000000">
            <w:r>
              <w:t>収支</w:t>
            </w:r>
          </w:p>
        </w:tc>
        <w:tc>
          <w:tcPr>
            <w:tcW w:w="6520" w:type="dxa"/>
            <w:vAlign w:val="center"/>
          </w:tcPr>
          <w:p w14:paraId="1734FCC1" w14:textId="77777777" w:rsidR="00E47E06" w:rsidRDefault="00000000">
            <w:r>
              <w:t>収入</w:t>
            </w:r>
            <w:r>
              <w:t xml:space="preserve"> - </w:t>
            </w:r>
            <w:r>
              <w:t>支出</w:t>
            </w:r>
          </w:p>
        </w:tc>
      </w:tr>
    </w:tbl>
    <w:p w14:paraId="02FD8076" w14:textId="77777777" w:rsidR="00E47E06" w:rsidRDefault="00E47E06"/>
    <w:p w14:paraId="5235DB00" w14:textId="77777777" w:rsidR="00E47E06" w:rsidRDefault="00000000">
      <w:pPr>
        <w:rPr>
          <w:lang w:eastAsia="ja-JP"/>
        </w:rPr>
      </w:pPr>
      <w:r>
        <w:rPr>
          <w:lang w:eastAsia="ja-JP"/>
        </w:rPr>
        <w:t>データが存在しない月も表示し、「収入</w:t>
      </w:r>
      <w:r>
        <w:rPr>
          <w:lang w:eastAsia="ja-JP"/>
        </w:rPr>
        <w:t xml:space="preserve"> 0</w:t>
      </w:r>
      <w:r>
        <w:rPr>
          <w:lang w:eastAsia="ja-JP"/>
        </w:rPr>
        <w:t>円</w:t>
      </w:r>
      <w:r>
        <w:rPr>
          <w:lang w:eastAsia="ja-JP"/>
        </w:rPr>
        <w:t xml:space="preserve"> / </w:t>
      </w:r>
      <w:r>
        <w:rPr>
          <w:lang w:eastAsia="ja-JP"/>
        </w:rPr>
        <w:t>支出</w:t>
      </w:r>
      <w:r>
        <w:rPr>
          <w:lang w:eastAsia="ja-JP"/>
        </w:rPr>
        <w:t xml:space="preserve"> 0</w:t>
      </w:r>
      <w:r>
        <w:rPr>
          <w:lang w:eastAsia="ja-JP"/>
        </w:rPr>
        <w:t>円</w:t>
      </w:r>
      <w:r>
        <w:rPr>
          <w:lang w:eastAsia="ja-JP"/>
        </w:rPr>
        <w:t xml:space="preserve"> / </w:t>
      </w:r>
      <w:r>
        <w:rPr>
          <w:lang w:eastAsia="ja-JP"/>
        </w:rPr>
        <w:t>収支</w:t>
      </w:r>
      <w:r>
        <w:rPr>
          <w:lang w:eastAsia="ja-JP"/>
        </w:rPr>
        <w:t xml:space="preserve"> 0</w:t>
      </w:r>
      <w:r>
        <w:rPr>
          <w:lang w:eastAsia="ja-JP"/>
        </w:rPr>
        <w:t>円」とする。</w:t>
      </w:r>
    </w:p>
    <w:p w14:paraId="771F6850" w14:textId="77777777" w:rsidR="00E47E06" w:rsidRDefault="00000000">
      <w:pPr>
        <w:rPr>
          <w:lang w:eastAsia="ja-JP"/>
        </w:rPr>
      </w:pPr>
      <w:r>
        <w:rPr>
          <w:lang w:eastAsia="ja-JP"/>
        </w:rPr>
        <w:t>年間カテゴリ別収入割合、年間カテゴリ別支出割合を割合（</w:t>
      </w:r>
      <w:r>
        <w:rPr>
          <w:lang w:eastAsia="ja-JP"/>
        </w:rPr>
        <w:t>%</w:t>
      </w:r>
      <w:r>
        <w:rPr>
          <w:lang w:eastAsia="ja-JP"/>
        </w:rPr>
        <w:t>）＋円グラフで表示する。</w:t>
      </w:r>
    </w:p>
    <w:p w14:paraId="0AF1C9B0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2.7 </w:t>
      </w:r>
      <w:r>
        <w:rPr>
          <w:lang w:eastAsia="ja-JP"/>
        </w:rPr>
        <w:t>履歴閲覧</w:t>
      </w:r>
    </w:p>
    <w:p w14:paraId="78D32BE4" w14:textId="77777777" w:rsidR="00E47E06" w:rsidRDefault="00000000">
      <w:pPr>
        <w:rPr>
          <w:lang w:eastAsia="ja-JP"/>
        </w:rPr>
      </w:pPr>
      <w:r>
        <w:rPr>
          <w:lang w:eastAsia="ja-JP"/>
        </w:rPr>
        <w:t>過去の収入・支出履歴を検索・閲覧する。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0E44BA22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847CA8E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553285D2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31AD617F" w14:textId="77777777">
        <w:trPr>
          <w:jc w:val="center"/>
        </w:trPr>
        <w:tc>
          <w:tcPr>
            <w:tcW w:w="2551" w:type="dxa"/>
            <w:vAlign w:val="center"/>
          </w:tcPr>
          <w:p w14:paraId="7DA572F4" w14:textId="77777777" w:rsidR="00E47E06" w:rsidRDefault="00000000">
            <w:r>
              <w:t>検索期間</w:t>
            </w:r>
          </w:p>
        </w:tc>
        <w:tc>
          <w:tcPr>
            <w:tcW w:w="6520" w:type="dxa"/>
            <w:vAlign w:val="center"/>
          </w:tcPr>
          <w:p w14:paraId="4F37FB38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開始日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終了日（カレンダー選択）</w:t>
            </w:r>
          </w:p>
        </w:tc>
      </w:tr>
      <w:tr w:rsidR="00E47E06" w14:paraId="7B1935E2" w14:textId="77777777">
        <w:trPr>
          <w:jc w:val="center"/>
        </w:trPr>
        <w:tc>
          <w:tcPr>
            <w:tcW w:w="2551" w:type="dxa"/>
            <w:vAlign w:val="center"/>
          </w:tcPr>
          <w:p w14:paraId="638209EB" w14:textId="77777777" w:rsidR="00E47E06" w:rsidRDefault="00000000">
            <w:r>
              <w:t>種別</w:t>
            </w:r>
          </w:p>
        </w:tc>
        <w:tc>
          <w:tcPr>
            <w:tcW w:w="6520" w:type="dxa"/>
            <w:vAlign w:val="center"/>
          </w:tcPr>
          <w:p w14:paraId="0EC372D6" w14:textId="77777777" w:rsidR="00E47E06" w:rsidRDefault="00000000">
            <w:r>
              <w:t>すべて</w:t>
            </w:r>
            <w:r>
              <w:t xml:space="preserve"> / </w:t>
            </w:r>
            <w:r>
              <w:t>収入</w:t>
            </w:r>
            <w:r>
              <w:t xml:space="preserve"> / </w:t>
            </w:r>
            <w:r>
              <w:t>支出</w:t>
            </w:r>
          </w:p>
        </w:tc>
      </w:tr>
      <w:tr w:rsidR="00E47E06" w14:paraId="1B41A99D" w14:textId="77777777">
        <w:trPr>
          <w:jc w:val="center"/>
        </w:trPr>
        <w:tc>
          <w:tcPr>
            <w:tcW w:w="2551" w:type="dxa"/>
            <w:vAlign w:val="center"/>
          </w:tcPr>
          <w:p w14:paraId="11351D82" w14:textId="77777777" w:rsidR="00E47E06" w:rsidRDefault="00000000">
            <w:r>
              <w:t>初期表示</w:t>
            </w:r>
          </w:p>
        </w:tc>
        <w:tc>
          <w:tcPr>
            <w:tcW w:w="6520" w:type="dxa"/>
            <w:vAlign w:val="center"/>
          </w:tcPr>
          <w:p w14:paraId="3DB9C830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当月</w:t>
            </w: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日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現在日、種別：すべて</w:t>
            </w:r>
          </w:p>
        </w:tc>
      </w:tr>
      <w:tr w:rsidR="00E47E06" w14:paraId="2095C9D5" w14:textId="77777777">
        <w:trPr>
          <w:jc w:val="center"/>
        </w:trPr>
        <w:tc>
          <w:tcPr>
            <w:tcW w:w="2551" w:type="dxa"/>
            <w:vAlign w:val="center"/>
          </w:tcPr>
          <w:p w14:paraId="4114AD26" w14:textId="77777777" w:rsidR="00E47E06" w:rsidRDefault="00000000">
            <w:r>
              <w:t>検索結果</w:t>
            </w:r>
          </w:p>
        </w:tc>
        <w:tc>
          <w:tcPr>
            <w:tcW w:w="6520" w:type="dxa"/>
            <w:vAlign w:val="center"/>
          </w:tcPr>
          <w:p w14:paraId="51435EB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日付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種別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詳細カテゴリ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金額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メモ</w:t>
            </w:r>
          </w:p>
        </w:tc>
      </w:tr>
      <w:tr w:rsidR="00E47E06" w14:paraId="69556641" w14:textId="77777777">
        <w:trPr>
          <w:jc w:val="center"/>
        </w:trPr>
        <w:tc>
          <w:tcPr>
            <w:tcW w:w="2551" w:type="dxa"/>
            <w:vAlign w:val="center"/>
          </w:tcPr>
          <w:p w14:paraId="2D6CB610" w14:textId="77777777" w:rsidR="00E47E06" w:rsidRDefault="00000000">
            <w:r>
              <w:t>表示順</w:t>
            </w:r>
          </w:p>
        </w:tc>
        <w:tc>
          <w:tcPr>
            <w:tcW w:w="6520" w:type="dxa"/>
            <w:vAlign w:val="center"/>
          </w:tcPr>
          <w:p w14:paraId="3E915ACE" w14:textId="77777777" w:rsidR="00E47E06" w:rsidRDefault="00000000">
            <w:r>
              <w:t>日付の新しい順</w:t>
            </w:r>
          </w:p>
        </w:tc>
      </w:tr>
      <w:tr w:rsidR="00E47E06" w14:paraId="662FFD04" w14:textId="77777777">
        <w:trPr>
          <w:jc w:val="center"/>
        </w:trPr>
        <w:tc>
          <w:tcPr>
            <w:tcW w:w="2551" w:type="dxa"/>
            <w:vAlign w:val="center"/>
          </w:tcPr>
          <w:p w14:paraId="0C40A827" w14:textId="77777777" w:rsidR="00E47E06" w:rsidRDefault="00000000">
            <w:r>
              <w:t>0</w:t>
            </w:r>
            <w:r>
              <w:t>件時</w:t>
            </w:r>
          </w:p>
        </w:tc>
        <w:tc>
          <w:tcPr>
            <w:tcW w:w="6520" w:type="dxa"/>
            <w:vAlign w:val="center"/>
          </w:tcPr>
          <w:p w14:paraId="277FA02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該当する履歴がありません。</w:t>
            </w:r>
          </w:p>
        </w:tc>
      </w:tr>
    </w:tbl>
    <w:p w14:paraId="5A0A5E2A" w14:textId="77777777" w:rsidR="00E47E06" w:rsidRDefault="00E47E06">
      <w:pPr>
        <w:rPr>
          <w:lang w:eastAsia="ja-JP"/>
        </w:rPr>
      </w:pPr>
    </w:p>
    <w:p w14:paraId="5ACB57AF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2.8 </w:t>
      </w:r>
      <w:r>
        <w:rPr>
          <w:lang w:eastAsia="ja-JP"/>
        </w:rPr>
        <w:t>予算設定【有料】</w:t>
      </w:r>
    </w:p>
    <w:p w14:paraId="45EFBA07" w14:textId="77777777" w:rsidR="00E47E06" w:rsidRDefault="00000000">
      <w:pPr>
        <w:rPr>
          <w:lang w:eastAsia="ja-JP"/>
        </w:rPr>
      </w:pPr>
      <w:r>
        <w:rPr>
          <w:lang w:eastAsia="ja-JP"/>
        </w:rPr>
        <w:t>年月ごとに支出カテゴリ単位で予算を設定する。</w:t>
      </w:r>
    </w:p>
    <w:p w14:paraId="18C07623" w14:textId="77777777" w:rsidR="00E47E06" w:rsidRDefault="00000000">
      <w:pPr>
        <w:rPr>
          <w:lang w:eastAsia="ja-JP"/>
        </w:rPr>
      </w:pPr>
      <w:r>
        <w:rPr>
          <w:lang w:eastAsia="ja-JP"/>
        </w:rPr>
        <w:t>例：食費</w:t>
      </w:r>
      <w:r>
        <w:rPr>
          <w:lang w:eastAsia="ja-JP"/>
        </w:rPr>
        <w:t xml:space="preserve"> 40,000</w:t>
      </w:r>
      <w:r>
        <w:rPr>
          <w:lang w:eastAsia="ja-JP"/>
        </w:rPr>
        <w:t>円</w:t>
      </w:r>
    </w:p>
    <w:p w14:paraId="2A80DD28" w14:textId="77777777" w:rsidR="00E47E06" w:rsidRDefault="00000000">
      <w:pPr>
        <w:rPr>
          <w:lang w:eastAsia="ja-JP"/>
        </w:rPr>
      </w:pPr>
      <w:r>
        <w:rPr>
          <w:lang w:eastAsia="ja-JP"/>
        </w:rPr>
        <w:t>対象月の実際の支出額が設定予算を超過した場合、収支閲覧画面に「予算を超過しています。」と表示する。</w:t>
      </w:r>
    </w:p>
    <w:p w14:paraId="2CB1031A" w14:textId="77777777" w:rsidR="00E47E06" w:rsidRDefault="00000000">
      <w:pPr>
        <w:rPr>
          <w:lang w:eastAsia="ja-JP"/>
        </w:rPr>
      </w:pPr>
      <w:r>
        <w:rPr>
          <w:lang w:eastAsia="ja-JP"/>
        </w:rPr>
        <w:t>予算と支出額が同額の場合は超過としない。</w:t>
      </w:r>
    </w:p>
    <w:p w14:paraId="1DD0BF6F" w14:textId="77777777" w:rsidR="00E47E06" w:rsidRDefault="00000000">
      <w:pPr>
        <w:pStyle w:val="21"/>
      </w:pPr>
      <w:r>
        <w:t xml:space="preserve">2.9 </w:t>
      </w:r>
      <w:r>
        <w:t>パスワード変更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E47E06" w14:paraId="2EE9E52F" w14:textId="77777777"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6C4CC7A2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58938889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1F875644" w14:textId="77777777">
        <w:trPr>
          <w:jc w:val="center"/>
        </w:trPr>
        <w:tc>
          <w:tcPr>
            <w:tcW w:w="3118" w:type="dxa"/>
            <w:vAlign w:val="center"/>
          </w:tcPr>
          <w:p w14:paraId="5E0A07C0" w14:textId="77777777" w:rsidR="00E47E06" w:rsidRDefault="00000000">
            <w:r>
              <w:t>現在のパスワード</w:t>
            </w:r>
          </w:p>
        </w:tc>
        <w:tc>
          <w:tcPr>
            <w:tcW w:w="5953" w:type="dxa"/>
            <w:vAlign w:val="center"/>
          </w:tcPr>
          <w:p w14:paraId="41D83C1F" w14:textId="77777777" w:rsidR="00E47E06" w:rsidRDefault="00000000">
            <w:r>
              <w:t>必須、マスク表示</w:t>
            </w:r>
          </w:p>
        </w:tc>
      </w:tr>
      <w:tr w:rsidR="00E47E06" w14:paraId="3056B152" w14:textId="77777777">
        <w:trPr>
          <w:jc w:val="center"/>
        </w:trPr>
        <w:tc>
          <w:tcPr>
            <w:tcW w:w="3118" w:type="dxa"/>
            <w:vAlign w:val="center"/>
          </w:tcPr>
          <w:p w14:paraId="260542D9" w14:textId="77777777" w:rsidR="00E47E06" w:rsidRDefault="00000000">
            <w:r>
              <w:t>新しいパスワード</w:t>
            </w:r>
          </w:p>
        </w:tc>
        <w:tc>
          <w:tcPr>
            <w:tcW w:w="5953" w:type="dxa"/>
            <w:vAlign w:val="center"/>
          </w:tcPr>
          <w:p w14:paraId="32E257FF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8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文字、半角英数字・半角記号のみ使用可能、空白文字は使用不可、マスク表示</w:t>
            </w:r>
          </w:p>
        </w:tc>
      </w:tr>
      <w:tr w:rsidR="00E47E06" w14:paraId="0CA454CD" w14:textId="77777777">
        <w:trPr>
          <w:jc w:val="center"/>
        </w:trPr>
        <w:tc>
          <w:tcPr>
            <w:tcW w:w="3118" w:type="dxa"/>
            <w:vAlign w:val="center"/>
          </w:tcPr>
          <w:p w14:paraId="08DD6EE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新しいパスワード（確認）</w:t>
            </w:r>
          </w:p>
        </w:tc>
        <w:tc>
          <w:tcPr>
            <w:tcW w:w="5953" w:type="dxa"/>
            <w:vAlign w:val="center"/>
          </w:tcPr>
          <w:p w14:paraId="31F48523" w14:textId="77777777" w:rsidR="00E47E06" w:rsidRDefault="00000000">
            <w:r>
              <w:t>必須、マスク表示</w:t>
            </w:r>
          </w:p>
        </w:tc>
      </w:tr>
    </w:tbl>
    <w:p w14:paraId="17560215" w14:textId="77777777" w:rsidR="00E47E06" w:rsidRDefault="00E47E06"/>
    <w:p w14:paraId="599AAFA7" w14:textId="77777777" w:rsidR="00E47E06" w:rsidRDefault="00000000">
      <w:pPr>
        <w:rPr>
          <w:lang w:eastAsia="ja-JP"/>
        </w:rPr>
      </w:pPr>
      <w:r>
        <w:rPr>
          <w:lang w:eastAsia="ja-JP"/>
        </w:rPr>
        <w:t>不一致：「新しいパスワードが一致しません。」</w:t>
      </w:r>
    </w:p>
    <w:p w14:paraId="1E517336" w14:textId="77777777" w:rsidR="00E47E06" w:rsidRDefault="00000000">
      <w:pPr>
        <w:rPr>
          <w:lang w:eastAsia="ja-JP"/>
        </w:rPr>
      </w:pPr>
      <w:r>
        <w:rPr>
          <w:lang w:eastAsia="ja-JP"/>
        </w:rPr>
        <w:t>現在のパスワード不正：「現在のパスワードが正しくありません。」</w:t>
      </w:r>
    </w:p>
    <w:p w14:paraId="35BD946B" w14:textId="77777777" w:rsidR="00E47E06" w:rsidRDefault="00000000">
      <w:pPr>
        <w:rPr>
          <w:lang w:eastAsia="ja-JP"/>
        </w:rPr>
      </w:pPr>
      <w:r>
        <w:rPr>
          <w:lang w:eastAsia="ja-JP"/>
        </w:rPr>
        <w:t>成功：「パスワードを変更しました。」</w:t>
      </w:r>
    </w:p>
    <w:p w14:paraId="44F39062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2.10 </w:t>
      </w:r>
      <w:r>
        <w:rPr>
          <w:lang w:eastAsia="ja-JP"/>
        </w:rPr>
        <w:t>アカウント管理</w:t>
      </w:r>
    </w:p>
    <w:p w14:paraId="4EF6CC54" w14:textId="77777777" w:rsidR="00E47E06" w:rsidRDefault="00000000">
      <w:pPr>
        <w:rPr>
          <w:lang w:eastAsia="ja-JP"/>
        </w:rPr>
      </w:pPr>
      <w:r>
        <w:rPr>
          <w:lang w:eastAsia="ja-JP"/>
        </w:rPr>
        <w:t>ユーザー自身のアカウント情報を編集・削除できる。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7DD7EF78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D098C5A" w14:textId="77777777" w:rsidR="00E47E06" w:rsidRDefault="00000000">
            <w:r>
              <w:rPr>
                <w:b/>
              </w:rPr>
              <w:t>区分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225A50BC" w14:textId="77777777" w:rsidR="00E47E06" w:rsidRDefault="00000000">
            <w:r>
              <w:rPr>
                <w:b/>
              </w:rPr>
              <w:t>内容</w:t>
            </w:r>
          </w:p>
        </w:tc>
      </w:tr>
      <w:tr w:rsidR="00E47E06" w14:paraId="59BE1965" w14:textId="77777777">
        <w:trPr>
          <w:jc w:val="center"/>
        </w:trPr>
        <w:tc>
          <w:tcPr>
            <w:tcW w:w="2551" w:type="dxa"/>
            <w:vAlign w:val="center"/>
          </w:tcPr>
          <w:p w14:paraId="600AD11E" w14:textId="77777777" w:rsidR="00E47E06" w:rsidRDefault="00000000">
            <w:r>
              <w:t>編集可能項目</w:t>
            </w:r>
          </w:p>
        </w:tc>
        <w:tc>
          <w:tcPr>
            <w:tcW w:w="6520" w:type="dxa"/>
            <w:vAlign w:val="center"/>
          </w:tcPr>
          <w:p w14:paraId="1A0555ED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名前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ニックネーム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メールアドレス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有料プラン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口座情報</w:t>
            </w:r>
          </w:p>
        </w:tc>
      </w:tr>
      <w:tr w:rsidR="00E47E06" w14:paraId="638700B3" w14:textId="77777777">
        <w:trPr>
          <w:jc w:val="center"/>
        </w:trPr>
        <w:tc>
          <w:tcPr>
            <w:tcW w:w="2551" w:type="dxa"/>
            <w:vAlign w:val="center"/>
          </w:tcPr>
          <w:p w14:paraId="6CE12FA6" w14:textId="77777777" w:rsidR="00E47E06" w:rsidRDefault="00000000">
            <w:r>
              <w:t>パスワード</w:t>
            </w:r>
          </w:p>
        </w:tc>
        <w:tc>
          <w:tcPr>
            <w:tcW w:w="6520" w:type="dxa"/>
            <w:vAlign w:val="center"/>
          </w:tcPr>
          <w:p w14:paraId="15EDEC18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パスワード変更機能から変更する</w:t>
            </w:r>
          </w:p>
        </w:tc>
      </w:tr>
      <w:tr w:rsidR="00E47E06" w14:paraId="159E204E" w14:textId="77777777">
        <w:trPr>
          <w:jc w:val="center"/>
        </w:trPr>
        <w:tc>
          <w:tcPr>
            <w:tcW w:w="2551" w:type="dxa"/>
            <w:vAlign w:val="center"/>
          </w:tcPr>
          <w:p w14:paraId="4D32C4C5" w14:textId="77777777" w:rsidR="00E47E06" w:rsidRDefault="00000000">
            <w:r>
              <w:t>削除確認</w:t>
            </w:r>
          </w:p>
        </w:tc>
        <w:tc>
          <w:tcPr>
            <w:tcW w:w="6520" w:type="dxa"/>
            <w:vAlign w:val="center"/>
          </w:tcPr>
          <w:p w14:paraId="2FB38911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アカウントを削除しますか？</w:t>
            </w:r>
          </w:p>
        </w:tc>
      </w:tr>
      <w:tr w:rsidR="00E47E06" w14:paraId="208A65D6" w14:textId="77777777">
        <w:trPr>
          <w:jc w:val="center"/>
        </w:trPr>
        <w:tc>
          <w:tcPr>
            <w:tcW w:w="2551" w:type="dxa"/>
            <w:vAlign w:val="center"/>
          </w:tcPr>
          <w:p w14:paraId="6E49FC9E" w14:textId="77777777" w:rsidR="00E47E06" w:rsidRDefault="00000000">
            <w:r>
              <w:t>削除方式</w:t>
            </w:r>
          </w:p>
        </w:tc>
        <w:tc>
          <w:tcPr>
            <w:tcW w:w="6520" w:type="dxa"/>
            <w:vAlign w:val="center"/>
          </w:tcPr>
          <w:p w14:paraId="276D20A7" w14:textId="77777777" w:rsidR="00E47E06" w:rsidRDefault="00000000">
            <w:r>
              <w:t>論理削除</w:t>
            </w:r>
          </w:p>
        </w:tc>
      </w:tr>
      <w:tr w:rsidR="00E47E06" w14:paraId="1A4DC608" w14:textId="77777777">
        <w:trPr>
          <w:jc w:val="center"/>
        </w:trPr>
        <w:tc>
          <w:tcPr>
            <w:tcW w:w="2551" w:type="dxa"/>
            <w:vAlign w:val="center"/>
          </w:tcPr>
          <w:p w14:paraId="78717AEF" w14:textId="77777777" w:rsidR="00E47E06" w:rsidRDefault="00000000">
            <w:r>
              <w:t>削除後</w:t>
            </w:r>
          </w:p>
        </w:tc>
        <w:tc>
          <w:tcPr>
            <w:tcW w:w="6520" w:type="dxa"/>
            <w:vAlign w:val="center"/>
          </w:tcPr>
          <w:p w14:paraId="34862BDE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ログアウトし、ログイン画面へ遷移</w:t>
            </w:r>
          </w:p>
        </w:tc>
      </w:tr>
      <w:tr w:rsidR="00E47E06" w14:paraId="17BE4E29" w14:textId="77777777">
        <w:trPr>
          <w:jc w:val="center"/>
        </w:trPr>
        <w:tc>
          <w:tcPr>
            <w:tcW w:w="2551" w:type="dxa"/>
            <w:vAlign w:val="center"/>
          </w:tcPr>
          <w:p w14:paraId="34B2E757" w14:textId="77777777" w:rsidR="00E47E06" w:rsidRDefault="00000000">
            <w:r>
              <w:t>再ログイン</w:t>
            </w:r>
          </w:p>
        </w:tc>
        <w:tc>
          <w:tcPr>
            <w:tcW w:w="6520" w:type="dxa"/>
            <w:vAlign w:val="center"/>
          </w:tcPr>
          <w:p w14:paraId="4E61C48E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削除されたユーザーはログイン不可</w:t>
            </w:r>
          </w:p>
        </w:tc>
      </w:tr>
      <w:tr w:rsidR="00E47E06" w14:paraId="448EAB10" w14:textId="77777777">
        <w:trPr>
          <w:jc w:val="center"/>
        </w:trPr>
        <w:tc>
          <w:tcPr>
            <w:tcW w:w="2551" w:type="dxa"/>
            <w:vAlign w:val="center"/>
          </w:tcPr>
          <w:p w14:paraId="7AC934D0" w14:textId="77777777" w:rsidR="00E47E06" w:rsidRDefault="00000000">
            <w:r>
              <w:t>復元</w:t>
            </w:r>
          </w:p>
        </w:tc>
        <w:tc>
          <w:tcPr>
            <w:tcW w:w="6520" w:type="dxa"/>
            <w:vAlign w:val="center"/>
          </w:tcPr>
          <w:p w14:paraId="13FBF911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ユーザー自身による復元機能は設けない</w:t>
            </w:r>
          </w:p>
        </w:tc>
      </w:tr>
    </w:tbl>
    <w:p w14:paraId="30454CE5" w14:textId="77777777" w:rsidR="00E47E06" w:rsidRDefault="00E47E06">
      <w:pPr>
        <w:rPr>
          <w:lang w:eastAsia="ja-JP"/>
        </w:rPr>
      </w:pPr>
    </w:p>
    <w:p w14:paraId="6DA3BCFD" w14:textId="77777777" w:rsidR="00E47E06" w:rsidRDefault="00000000">
      <w:pPr>
        <w:pStyle w:val="21"/>
      </w:pPr>
      <w:r>
        <w:t xml:space="preserve">2.11 </w:t>
      </w:r>
      <w:r>
        <w:t>運営への連絡【有料】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1F846397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D9620E9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3794CCE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4CD36354" w14:textId="77777777">
        <w:trPr>
          <w:jc w:val="center"/>
        </w:trPr>
        <w:tc>
          <w:tcPr>
            <w:tcW w:w="2551" w:type="dxa"/>
            <w:vAlign w:val="center"/>
          </w:tcPr>
          <w:p w14:paraId="34ED48C9" w14:textId="77777777" w:rsidR="00E47E06" w:rsidRDefault="00000000">
            <w:r>
              <w:t>カテゴリ</w:t>
            </w:r>
          </w:p>
        </w:tc>
        <w:tc>
          <w:tcPr>
            <w:tcW w:w="6520" w:type="dxa"/>
            <w:vAlign w:val="center"/>
          </w:tcPr>
          <w:p w14:paraId="0E0E11F4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質問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不具合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要望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その他</w:t>
            </w:r>
          </w:p>
        </w:tc>
      </w:tr>
      <w:tr w:rsidR="00E47E06" w14:paraId="4B8E3BE0" w14:textId="77777777">
        <w:trPr>
          <w:jc w:val="center"/>
        </w:trPr>
        <w:tc>
          <w:tcPr>
            <w:tcW w:w="2551" w:type="dxa"/>
            <w:vAlign w:val="center"/>
          </w:tcPr>
          <w:p w14:paraId="6496755D" w14:textId="77777777" w:rsidR="00E47E06" w:rsidRDefault="00000000">
            <w:r>
              <w:t>メッセージ</w:t>
            </w:r>
          </w:p>
        </w:tc>
        <w:tc>
          <w:tcPr>
            <w:tcW w:w="6520" w:type="dxa"/>
            <w:vAlign w:val="center"/>
          </w:tcPr>
          <w:p w14:paraId="7B21678B" w14:textId="77777777" w:rsidR="00E47E06" w:rsidRDefault="00000000">
            <w:r>
              <w:t>必須、</w:t>
            </w:r>
            <w:r>
              <w:t>500</w:t>
            </w:r>
            <w:r>
              <w:t>文字以内</w:t>
            </w:r>
          </w:p>
        </w:tc>
      </w:tr>
      <w:tr w:rsidR="00E47E06" w14:paraId="2E0D57C2" w14:textId="77777777">
        <w:trPr>
          <w:jc w:val="center"/>
        </w:trPr>
        <w:tc>
          <w:tcPr>
            <w:tcW w:w="2551" w:type="dxa"/>
            <w:vAlign w:val="center"/>
          </w:tcPr>
          <w:p w14:paraId="2A9BEE4C" w14:textId="77777777" w:rsidR="00E47E06" w:rsidRDefault="00000000">
            <w:r>
              <w:t>表示方式</w:t>
            </w:r>
          </w:p>
        </w:tc>
        <w:tc>
          <w:tcPr>
            <w:tcW w:w="6520" w:type="dxa"/>
            <w:vAlign w:val="center"/>
          </w:tcPr>
          <w:p w14:paraId="3B119EFE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ユーザーと運営間のスレッド形式</w:t>
            </w:r>
          </w:p>
        </w:tc>
      </w:tr>
      <w:tr w:rsidR="00E47E06" w14:paraId="575568D9" w14:textId="77777777">
        <w:trPr>
          <w:jc w:val="center"/>
        </w:trPr>
        <w:tc>
          <w:tcPr>
            <w:tcW w:w="2551" w:type="dxa"/>
            <w:vAlign w:val="center"/>
          </w:tcPr>
          <w:p w14:paraId="50EC6D04" w14:textId="77777777" w:rsidR="00E47E06" w:rsidRDefault="00000000">
            <w:r>
              <w:t>履歴</w:t>
            </w:r>
          </w:p>
        </w:tc>
        <w:tc>
          <w:tcPr>
            <w:tcW w:w="6520" w:type="dxa"/>
            <w:vAlign w:val="center"/>
          </w:tcPr>
          <w:p w14:paraId="191F0D7E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過去のメッセージおよび送受信日時を表示</w:t>
            </w:r>
          </w:p>
        </w:tc>
      </w:tr>
    </w:tbl>
    <w:p w14:paraId="02A43104" w14:textId="77777777" w:rsidR="00E47E06" w:rsidRDefault="00E47E06">
      <w:pPr>
        <w:rPr>
          <w:lang w:eastAsia="ja-JP"/>
        </w:rPr>
      </w:pPr>
    </w:p>
    <w:p w14:paraId="6FF9144F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2.12 </w:t>
      </w:r>
      <w:r>
        <w:rPr>
          <w:lang w:eastAsia="ja-JP"/>
        </w:rPr>
        <w:t>お知らせ</w:t>
      </w:r>
    </w:p>
    <w:p w14:paraId="418CFAD6" w14:textId="77777777" w:rsidR="00E47E06" w:rsidRDefault="00000000">
      <w:pPr>
        <w:rPr>
          <w:lang w:eastAsia="ja-JP"/>
        </w:rPr>
      </w:pPr>
      <w:r>
        <w:rPr>
          <w:lang w:eastAsia="ja-JP"/>
        </w:rPr>
        <w:t>管理者が公開しているお知らせを一覧表示する。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16331FC4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87FAFF1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358DA657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526A52F9" w14:textId="77777777">
        <w:trPr>
          <w:jc w:val="center"/>
        </w:trPr>
        <w:tc>
          <w:tcPr>
            <w:tcW w:w="2551" w:type="dxa"/>
            <w:vAlign w:val="center"/>
          </w:tcPr>
          <w:p w14:paraId="4256529B" w14:textId="77777777" w:rsidR="00E47E06" w:rsidRDefault="00000000">
            <w:r>
              <w:t>一覧</w:t>
            </w:r>
          </w:p>
        </w:tc>
        <w:tc>
          <w:tcPr>
            <w:tcW w:w="6520" w:type="dxa"/>
            <w:vAlign w:val="center"/>
          </w:tcPr>
          <w:p w14:paraId="04ABEB30" w14:textId="77777777" w:rsidR="00E47E06" w:rsidRDefault="00000000">
            <w:r>
              <w:t>掲載日</w:t>
            </w:r>
            <w:r>
              <w:t xml:space="preserve"> / </w:t>
            </w:r>
            <w:r>
              <w:t>タイトル</w:t>
            </w:r>
          </w:p>
        </w:tc>
      </w:tr>
      <w:tr w:rsidR="00E47E06" w14:paraId="001857EE" w14:textId="77777777">
        <w:trPr>
          <w:jc w:val="center"/>
        </w:trPr>
        <w:tc>
          <w:tcPr>
            <w:tcW w:w="2551" w:type="dxa"/>
            <w:vAlign w:val="center"/>
          </w:tcPr>
          <w:p w14:paraId="53FDFFAF" w14:textId="77777777" w:rsidR="00E47E06" w:rsidRDefault="00000000">
            <w:r>
              <w:t>表示順</w:t>
            </w:r>
          </w:p>
        </w:tc>
        <w:tc>
          <w:tcPr>
            <w:tcW w:w="6520" w:type="dxa"/>
            <w:vAlign w:val="center"/>
          </w:tcPr>
          <w:p w14:paraId="5246C59F" w14:textId="77777777" w:rsidR="00E47E06" w:rsidRDefault="00000000">
            <w:r>
              <w:t>掲載日の新しい順</w:t>
            </w:r>
          </w:p>
        </w:tc>
      </w:tr>
      <w:tr w:rsidR="00E47E06" w14:paraId="733EB6C7" w14:textId="77777777">
        <w:trPr>
          <w:jc w:val="center"/>
        </w:trPr>
        <w:tc>
          <w:tcPr>
            <w:tcW w:w="2551" w:type="dxa"/>
            <w:vAlign w:val="center"/>
          </w:tcPr>
          <w:p w14:paraId="40F1FFE8" w14:textId="77777777" w:rsidR="00E47E06" w:rsidRDefault="00000000">
            <w:r>
              <w:t>詳細</w:t>
            </w:r>
          </w:p>
        </w:tc>
        <w:tc>
          <w:tcPr>
            <w:tcW w:w="6520" w:type="dxa"/>
            <w:vAlign w:val="center"/>
          </w:tcPr>
          <w:p w14:paraId="1EF334D6" w14:textId="77777777" w:rsidR="00E47E06" w:rsidRDefault="00000000">
            <w:r>
              <w:t>タイトル</w:t>
            </w:r>
            <w:r>
              <w:t xml:space="preserve"> / </w:t>
            </w:r>
            <w:r>
              <w:t>掲載日</w:t>
            </w:r>
            <w:r>
              <w:t xml:space="preserve"> / </w:t>
            </w:r>
            <w:r>
              <w:t>内容</w:t>
            </w:r>
          </w:p>
        </w:tc>
      </w:tr>
      <w:tr w:rsidR="00E47E06" w14:paraId="78B9DE43" w14:textId="77777777">
        <w:trPr>
          <w:jc w:val="center"/>
        </w:trPr>
        <w:tc>
          <w:tcPr>
            <w:tcW w:w="2551" w:type="dxa"/>
            <w:vAlign w:val="center"/>
          </w:tcPr>
          <w:p w14:paraId="47F6E39C" w14:textId="77777777" w:rsidR="00E47E06" w:rsidRDefault="00000000">
            <w:r>
              <w:t>非表示設定</w:t>
            </w:r>
          </w:p>
        </w:tc>
        <w:tc>
          <w:tcPr>
            <w:tcW w:w="6520" w:type="dxa"/>
            <w:vAlign w:val="center"/>
          </w:tcPr>
          <w:p w14:paraId="6586A020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管理者が「非表示」としたお知らせは表示しない</w:t>
            </w:r>
          </w:p>
        </w:tc>
      </w:tr>
    </w:tbl>
    <w:p w14:paraId="0D90AD19" w14:textId="77777777" w:rsidR="00E47E06" w:rsidRDefault="00E47E06">
      <w:pPr>
        <w:rPr>
          <w:lang w:eastAsia="ja-JP"/>
        </w:rPr>
      </w:pPr>
    </w:p>
    <w:p w14:paraId="024D5C32" w14:textId="77777777" w:rsidR="00E47E06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管理者機能</w:t>
      </w:r>
    </w:p>
    <w:p w14:paraId="6CD6A1E9" w14:textId="77777777" w:rsidR="00E47E06" w:rsidRDefault="00000000">
      <w:pPr>
        <w:rPr>
          <w:lang w:eastAsia="ja-JP"/>
        </w:rPr>
      </w:pPr>
      <w:r>
        <w:rPr>
          <w:lang w:eastAsia="ja-JP"/>
        </w:rPr>
        <w:t>管理者機能として、ログイン・ログアウト、カテゴリ管理、問い合わせ対応、パスワード変更、管理者アカウント管理、ユーザー一覧、お知らせ管理を提供する。</w:t>
      </w:r>
    </w:p>
    <w:p w14:paraId="010E46E3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3.1 </w:t>
      </w:r>
      <w:r>
        <w:rPr>
          <w:lang w:eastAsia="ja-JP"/>
        </w:rPr>
        <w:t>管理者ログイン</w:t>
      </w:r>
    </w:p>
    <w:p w14:paraId="1BC2116A" w14:textId="77777777" w:rsidR="00E47E06" w:rsidRDefault="00000000">
      <w:pPr>
        <w:rPr>
          <w:lang w:eastAsia="ja-JP"/>
        </w:rPr>
      </w:pPr>
      <w:r>
        <w:rPr>
          <w:lang w:eastAsia="ja-JP"/>
        </w:rPr>
        <w:t>メールアドレス・パスワードでログインする。ユーザー側と同様の入力チェックを行い、成功時は「管理者メニュー」へ遷移する。</w:t>
      </w:r>
    </w:p>
    <w:p w14:paraId="7F22C3A8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3.2 </w:t>
      </w:r>
      <w:r>
        <w:rPr>
          <w:lang w:eastAsia="ja-JP"/>
        </w:rPr>
        <w:t>カテゴリ管理</w:t>
      </w:r>
    </w:p>
    <w:p w14:paraId="73B8F98E" w14:textId="77777777" w:rsidR="00E47E06" w:rsidRDefault="00000000">
      <w:pPr>
        <w:rPr>
          <w:lang w:eastAsia="ja-JP"/>
        </w:rPr>
      </w:pPr>
      <w:r>
        <w:rPr>
          <w:lang w:eastAsia="ja-JP"/>
        </w:rPr>
        <w:t>管理者は収入カテゴリ・支出カテゴリの大カテゴリを管理する。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00FF0A97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1A4AA603" w14:textId="77777777" w:rsidR="00E47E06" w:rsidRDefault="00000000">
            <w:r>
              <w:rPr>
                <w:b/>
              </w:rPr>
              <w:t>機能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3CCF8A72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3FAE834A" w14:textId="77777777">
        <w:trPr>
          <w:jc w:val="center"/>
        </w:trPr>
        <w:tc>
          <w:tcPr>
            <w:tcW w:w="2551" w:type="dxa"/>
            <w:vAlign w:val="center"/>
          </w:tcPr>
          <w:p w14:paraId="5345E7CB" w14:textId="77777777" w:rsidR="00E47E06" w:rsidRDefault="00000000">
            <w:r>
              <w:lastRenderedPageBreak/>
              <w:t>種別選択</w:t>
            </w:r>
          </w:p>
        </w:tc>
        <w:tc>
          <w:tcPr>
            <w:tcW w:w="6520" w:type="dxa"/>
            <w:vAlign w:val="center"/>
          </w:tcPr>
          <w:p w14:paraId="3BDA45A4" w14:textId="77777777" w:rsidR="00E47E06" w:rsidRDefault="00000000">
            <w:r>
              <w:t>収入</w:t>
            </w:r>
            <w:r>
              <w:t xml:space="preserve"> / </w:t>
            </w:r>
            <w:r>
              <w:t>支出</w:t>
            </w:r>
          </w:p>
        </w:tc>
      </w:tr>
      <w:tr w:rsidR="00E47E06" w14:paraId="73EAA8DE" w14:textId="77777777">
        <w:trPr>
          <w:jc w:val="center"/>
        </w:trPr>
        <w:tc>
          <w:tcPr>
            <w:tcW w:w="2551" w:type="dxa"/>
            <w:vAlign w:val="center"/>
          </w:tcPr>
          <w:p w14:paraId="24EF7824" w14:textId="77777777" w:rsidR="00E47E06" w:rsidRDefault="00000000">
            <w:r>
              <w:t>一覧</w:t>
            </w:r>
          </w:p>
        </w:tc>
        <w:tc>
          <w:tcPr>
            <w:tcW w:w="6520" w:type="dxa"/>
            <w:vAlign w:val="center"/>
          </w:tcPr>
          <w:p w14:paraId="11E0B0C8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対象カテゴリを一覧表示</w:t>
            </w:r>
          </w:p>
        </w:tc>
      </w:tr>
      <w:tr w:rsidR="00E47E06" w14:paraId="5C701ABC" w14:textId="77777777">
        <w:trPr>
          <w:jc w:val="center"/>
        </w:trPr>
        <w:tc>
          <w:tcPr>
            <w:tcW w:w="2551" w:type="dxa"/>
            <w:vAlign w:val="center"/>
          </w:tcPr>
          <w:p w14:paraId="0C5D400B" w14:textId="77777777" w:rsidR="00E47E06" w:rsidRDefault="00000000">
            <w:r>
              <w:t>登録</w:t>
            </w:r>
          </w:p>
        </w:tc>
        <w:tc>
          <w:tcPr>
            <w:tcW w:w="6520" w:type="dxa"/>
            <w:vAlign w:val="center"/>
          </w:tcPr>
          <w:p w14:paraId="706E8EFB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新規カテゴリを登録可能</w:t>
            </w:r>
          </w:p>
        </w:tc>
      </w:tr>
      <w:tr w:rsidR="00E47E06" w14:paraId="6A96559A" w14:textId="77777777">
        <w:trPr>
          <w:jc w:val="center"/>
        </w:trPr>
        <w:tc>
          <w:tcPr>
            <w:tcW w:w="2551" w:type="dxa"/>
            <w:vAlign w:val="center"/>
          </w:tcPr>
          <w:p w14:paraId="53BE7955" w14:textId="77777777" w:rsidR="00E47E06" w:rsidRDefault="00000000">
            <w:r>
              <w:t>編集</w:t>
            </w:r>
          </w:p>
        </w:tc>
        <w:tc>
          <w:tcPr>
            <w:tcW w:w="6520" w:type="dxa"/>
            <w:vAlign w:val="center"/>
          </w:tcPr>
          <w:p w14:paraId="4D41A651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既存カテゴリ名を編集可能</w:t>
            </w:r>
          </w:p>
        </w:tc>
      </w:tr>
      <w:tr w:rsidR="00E47E06" w14:paraId="56190FE9" w14:textId="77777777">
        <w:trPr>
          <w:jc w:val="center"/>
        </w:trPr>
        <w:tc>
          <w:tcPr>
            <w:tcW w:w="2551" w:type="dxa"/>
            <w:vAlign w:val="center"/>
          </w:tcPr>
          <w:p w14:paraId="245EEF88" w14:textId="77777777" w:rsidR="00E47E06" w:rsidRDefault="00000000">
            <w:r>
              <w:t>削除</w:t>
            </w:r>
          </w:p>
        </w:tc>
        <w:tc>
          <w:tcPr>
            <w:tcW w:w="6520" w:type="dxa"/>
            <w:vAlign w:val="center"/>
          </w:tcPr>
          <w:p w14:paraId="6917EE2C" w14:textId="77777777" w:rsidR="00E47E06" w:rsidRDefault="00000000">
            <w:r>
              <w:t>論理削除</w:t>
            </w:r>
          </w:p>
        </w:tc>
      </w:tr>
      <w:tr w:rsidR="00E47E06" w14:paraId="552B3733" w14:textId="77777777">
        <w:trPr>
          <w:jc w:val="center"/>
        </w:trPr>
        <w:tc>
          <w:tcPr>
            <w:tcW w:w="2551" w:type="dxa"/>
            <w:vAlign w:val="center"/>
          </w:tcPr>
          <w:p w14:paraId="1A843623" w14:textId="77777777" w:rsidR="00E47E06" w:rsidRDefault="00000000">
            <w:r>
              <w:t>支出詳細カテゴリ</w:t>
            </w:r>
          </w:p>
        </w:tc>
        <w:tc>
          <w:tcPr>
            <w:tcW w:w="6520" w:type="dxa"/>
            <w:vAlign w:val="center"/>
          </w:tcPr>
          <w:p w14:paraId="5D1DA40C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管理者ではなく各ユーザーが管理</w:t>
            </w:r>
          </w:p>
        </w:tc>
      </w:tr>
    </w:tbl>
    <w:p w14:paraId="75F18D5F" w14:textId="77777777" w:rsidR="00E47E06" w:rsidRDefault="00E47E06">
      <w:pPr>
        <w:rPr>
          <w:lang w:eastAsia="ja-JP"/>
        </w:rPr>
      </w:pPr>
    </w:p>
    <w:p w14:paraId="4EC95A4A" w14:textId="77777777" w:rsidR="00E47E06" w:rsidRDefault="00000000">
      <w:pPr>
        <w:pStyle w:val="21"/>
      </w:pPr>
      <w:r>
        <w:t xml:space="preserve">3.3 </w:t>
      </w:r>
      <w:r>
        <w:t>問い合わせ対応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47E06" w14:paraId="15143FDB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D99AE90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BCA9072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59F2C17E" w14:textId="77777777">
        <w:trPr>
          <w:jc w:val="center"/>
        </w:trPr>
        <w:tc>
          <w:tcPr>
            <w:tcW w:w="2835" w:type="dxa"/>
            <w:vAlign w:val="center"/>
          </w:tcPr>
          <w:p w14:paraId="44E27140" w14:textId="77777777" w:rsidR="00E47E06" w:rsidRDefault="00000000">
            <w:r>
              <w:t>問い合わせ一覧</w:t>
            </w:r>
          </w:p>
        </w:tc>
        <w:tc>
          <w:tcPr>
            <w:tcW w:w="6236" w:type="dxa"/>
            <w:vAlign w:val="center"/>
          </w:tcPr>
          <w:p w14:paraId="3E1F8309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受信日時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ユーザー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カテゴリ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状態</w:t>
            </w:r>
          </w:p>
        </w:tc>
      </w:tr>
      <w:tr w:rsidR="00E47E06" w14:paraId="2F9D06D5" w14:textId="77777777">
        <w:trPr>
          <w:jc w:val="center"/>
        </w:trPr>
        <w:tc>
          <w:tcPr>
            <w:tcW w:w="2835" w:type="dxa"/>
            <w:vAlign w:val="center"/>
          </w:tcPr>
          <w:p w14:paraId="50F5D4B7" w14:textId="77777777" w:rsidR="00E47E06" w:rsidRDefault="00000000">
            <w:r>
              <w:t>状態</w:t>
            </w:r>
          </w:p>
        </w:tc>
        <w:tc>
          <w:tcPr>
            <w:tcW w:w="6236" w:type="dxa"/>
            <w:vAlign w:val="center"/>
          </w:tcPr>
          <w:p w14:paraId="01EE5770" w14:textId="77777777" w:rsidR="00E47E06" w:rsidRDefault="00000000">
            <w:r>
              <w:t>未回答</w:t>
            </w:r>
            <w:r>
              <w:t xml:space="preserve"> / </w:t>
            </w:r>
            <w:r>
              <w:t>回答済</w:t>
            </w:r>
          </w:p>
        </w:tc>
      </w:tr>
      <w:tr w:rsidR="00E47E06" w14:paraId="426BAB84" w14:textId="77777777">
        <w:trPr>
          <w:jc w:val="center"/>
        </w:trPr>
        <w:tc>
          <w:tcPr>
            <w:tcW w:w="2835" w:type="dxa"/>
            <w:vAlign w:val="center"/>
          </w:tcPr>
          <w:p w14:paraId="361BD420" w14:textId="77777777" w:rsidR="00E47E06" w:rsidRDefault="00000000">
            <w:r>
              <w:t>未回答への変更</w:t>
            </w:r>
          </w:p>
        </w:tc>
        <w:tc>
          <w:tcPr>
            <w:tcW w:w="6236" w:type="dxa"/>
            <w:vAlign w:val="center"/>
          </w:tcPr>
          <w:p w14:paraId="64A5A9B0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新規問い合わせまたはユーザーから追加メッセージ受信時</w:t>
            </w:r>
          </w:p>
        </w:tc>
      </w:tr>
      <w:tr w:rsidR="00E47E06" w14:paraId="19050FF6" w14:textId="77777777">
        <w:trPr>
          <w:jc w:val="center"/>
        </w:trPr>
        <w:tc>
          <w:tcPr>
            <w:tcW w:w="2835" w:type="dxa"/>
            <w:vAlign w:val="center"/>
          </w:tcPr>
          <w:p w14:paraId="379FB3FB" w14:textId="77777777" w:rsidR="00E47E06" w:rsidRDefault="00000000">
            <w:r>
              <w:t>回答済への変更</w:t>
            </w:r>
          </w:p>
        </w:tc>
        <w:tc>
          <w:tcPr>
            <w:tcW w:w="6236" w:type="dxa"/>
            <w:vAlign w:val="center"/>
          </w:tcPr>
          <w:p w14:paraId="04C87389" w14:textId="77777777" w:rsidR="00E47E06" w:rsidRDefault="00000000">
            <w:r>
              <w:t>管理者が返信した時</w:t>
            </w:r>
          </w:p>
        </w:tc>
      </w:tr>
      <w:tr w:rsidR="00E47E06" w14:paraId="6681D3EF" w14:textId="77777777">
        <w:trPr>
          <w:jc w:val="center"/>
        </w:trPr>
        <w:tc>
          <w:tcPr>
            <w:tcW w:w="2835" w:type="dxa"/>
            <w:vAlign w:val="center"/>
          </w:tcPr>
          <w:p w14:paraId="724204E4" w14:textId="77777777" w:rsidR="00E47E06" w:rsidRDefault="00000000">
            <w:r>
              <w:t>詳細</w:t>
            </w:r>
          </w:p>
        </w:tc>
        <w:tc>
          <w:tcPr>
            <w:tcW w:w="6236" w:type="dxa"/>
            <w:vAlign w:val="center"/>
          </w:tcPr>
          <w:p w14:paraId="69C28554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過去のメッセージ履歴を表示し、返信を入力・送信可能</w:t>
            </w:r>
          </w:p>
        </w:tc>
      </w:tr>
    </w:tbl>
    <w:p w14:paraId="1DAC71A9" w14:textId="77777777" w:rsidR="00E47E06" w:rsidRDefault="00E47E06">
      <w:pPr>
        <w:rPr>
          <w:lang w:eastAsia="ja-JP"/>
        </w:rPr>
      </w:pPr>
    </w:p>
    <w:p w14:paraId="7B912134" w14:textId="77777777" w:rsidR="00E47E06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3.4 </w:t>
      </w:r>
      <w:r>
        <w:rPr>
          <w:lang w:eastAsia="ja-JP"/>
        </w:rPr>
        <w:t>管理者パスワード変更</w:t>
      </w:r>
    </w:p>
    <w:p w14:paraId="09B3CCAB" w14:textId="77777777" w:rsidR="00E47E06" w:rsidRDefault="00000000">
      <w:pPr>
        <w:rPr>
          <w:lang w:eastAsia="ja-JP"/>
        </w:rPr>
      </w:pPr>
      <w:r>
        <w:rPr>
          <w:lang w:eastAsia="ja-JP"/>
        </w:rPr>
        <w:t>ユーザー側と同じ方式とする。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E47E06" w14:paraId="4FFA0070" w14:textId="77777777"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51BF6A80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7659B0D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195EDC04" w14:textId="77777777">
        <w:trPr>
          <w:jc w:val="center"/>
        </w:trPr>
        <w:tc>
          <w:tcPr>
            <w:tcW w:w="3118" w:type="dxa"/>
            <w:vAlign w:val="center"/>
          </w:tcPr>
          <w:p w14:paraId="44EFA3CD" w14:textId="77777777" w:rsidR="00E47E06" w:rsidRDefault="00000000">
            <w:r>
              <w:t>現在のパスワード</w:t>
            </w:r>
          </w:p>
        </w:tc>
        <w:tc>
          <w:tcPr>
            <w:tcW w:w="5953" w:type="dxa"/>
            <w:vAlign w:val="center"/>
          </w:tcPr>
          <w:p w14:paraId="386BC484" w14:textId="77777777" w:rsidR="00E47E06" w:rsidRDefault="00000000">
            <w:r>
              <w:t>必須、マスク表示</w:t>
            </w:r>
          </w:p>
        </w:tc>
      </w:tr>
      <w:tr w:rsidR="00E47E06" w14:paraId="381D0165" w14:textId="77777777">
        <w:trPr>
          <w:jc w:val="center"/>
        </w:trPr>
        <w:tc>
          <w:tcPr>
            <w:tcW w:w="3118" w:type="dxa"/>
            <w:vAlign w:val="center"/>
          </w:tcPr>
          <w:p w14:paraId="672B33AF" w14:textId="77777777" w:rsidR="00E47E06" w:rsidRDefault="00000000">
            <w:r>
              <w:t>新しいパスワード</w:t>
            </w:r>
          </w:p>
        </w:tc>
        <w:tc>
          <w:tcPr>
            <w:tcW w:w="5953" w:type="dxa"/>
            <w:vAlign w:val="center"/>
          </w:tcPr>
          <w:p w14:paraId="7F6A9D2F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必須、</w:t>
            </w:r>
            <w:r>
              <w:rPr>
                <w:lang w:eastAsia="ja-JP"/>
              </w:rPr>
              <w:t>8</w:t>
            </w:r>
            <w:r>
              <w:rPr>
                <w:lang w:eastAsia="ja-JP"/>
              </w:rPr>
              <w:t>～</w:t>
            </w: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文字、半角英数字・半角記号のみ使用可能、空白文字は使用不可、マスク表示</w:t>
            </w:r>
          </w:p>
        </w:tc>
      </w:tr>
      <w:tr w:rsidR="00E47E06" w14:paraId="60428FC7" w14:textId="77777777">
        <w:trPr>
          <w:jc w:val="center"/>
        </w:trPr>
        <w:tc>
          <w:tcPr>
            <w:tcW w:w="3118" w:type="dxa"/>
            <w:vAlign w:val="center"/>
          </w:tcPr>
          <w:p w14:paraId="4BCB5A21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新しいパスワード（確認）</w:t>
            </w:r>
          </w:p>
        </w:tc>
        <w:tc>
          <w:tcPr>
            <w:tcW w:w="5953" w:type="dxa"/>
            <w:vAlign w:val="center"/>
          </w:tcPr>
          <w:p w14:paraId="534D870B" w14:textId="77777777" w:rsidR="00E47E06" w:rsidRDefault="00000000">
            <w:r>
              <w:t>必須、マスク表示</w:t>
            </w:r>
          </w:p>
        </w:tc>
      </w:tr>
    </w:tbl>
    <w:p w14:paraId="7492BCE0" w14:textId="77777777" w:rsidR="00E47E06" w:rsidRDefault="00E47E06"/>
    <w:p w14:paraId="3C64D9AE" w14:textId="77777777" w:rsidR="00E47E06" w:rsidRDefault="00000000">
      <w:pPr>
        <w:pStyle w:val="21"/>
      </w:pPr>
      <w:r>
        <w:t xml:space="preserve">3.5 </w:t>
      </w:r>
      <w:r>
        <w:t>管理者アカウント管理</w:t>
      </w:r>
    </w:p>
    <w:p w14:paraId="03FFCF3E" w14:textId="77777777" w:rsidR="00E47E06" w:rsidRDefault="00000000">
      <w:pPr>
        <w:rPr>
          <w:lang w:eastAsia="ja-JP"/>
        </w:rPr>
      </w:pPr>
      <w:r>
        <w:rPr>
          <w:lang w:eastAsia="ja-JP"/>
        </w:rPr>
        <w:t>管理者アカウントを一覧表示し、編集可能とする。新規登録・削除は設けない。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0AF4518B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7BE27A3" w14:textId="77777777" w:rsidR="00E47E06" w:rsidRDefault="00000000">
            <w:r>
              <w:rPr>
                <w:b/>
              </w:rPr>
              <w:t>区分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25034ED7" w14:textId="77777777" w:rsidR="00E47E06" w:rsidRDefault="00000000">
            <w:r>
              <w:rPr>
                <w:b/>
              </w:rPr>
              <w:t>内容</w:t>
            </w:r>
          </w:p>
        </w:tc>
      </w:tr>
      <w:tr w:rsidR="00E47E06" w14:paraId="287CA6B4" w14:textId="77777777">
        <w:trPr>
          <w:jc w:val="center"/>
        </w:trPr>
        <w:tc>
          <w:tcPr>
            <w:tcW w:w="2551" w:type="dxa"/>
            <w:vAlign w:val="center"/>
          </w:tcPr>
          <w:p w14:paraId="59E90741" w14:textId="77777777" w:rsidR="00E47E06" w:rsidRDefault="00000000">
            <w:r>
              <w:t>一覧</w:t>
            </w:r>
          </w:p>
        </w:tc>
        <w:tc>
          <w:tcPr>
            <w:tcW w:w="6520" w:type="dxa"/>
            <w:vAlign w:val="center"/>
          </w:tcPr>
          <w:p w14:paraId="5BC82692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名前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メールアドレス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編集</w:t>
            </w:r>
          </w:p>
        </w:tc>
      </w:tr>
      <w:tr w:rsidR="00E47E06" w14:paraId="69A360B2" w14:textId="77777777">
        <w:trPr>
          <w:jc w:val="center"/>
        </w:trPr>
        <w:tc>
          <w:tcPr>
            <w:tcW w:w="2551" w:type="dxa"/>
            <w:vAlign w:val="center"/>
          </w:tcPr>
          <w:p w14:paraId="5113FDF0" w14:textId="77777777" w:rsidR="00E47E06" w:rsidRDefault="00000000">
            <w:r>
              <w:t>編集項目</w:t>
            </w:r>
          </w:p>
        </w:tc>
        <w:tc>
          <w:tcPr>
            <w:tcW w:w="6520" w:type="dxa"/>
            <w:vAlign w:val="center"/>
          </w:tcPr>
          <w:p w14:paraId="0701C306" w14:textId="77777777" w:rsidR="00E47E06" w:rsidRDefault="00000000">
            <w:r>
              <w:t>名前</w:t>
            </w:r>
            <w:r>
              <w:t xml:space="preserve"> / </w:t>
            </w:r>
            <w:r>
              <w:t>メールアドレス</w:t>
            </w:r>
          </w:p>
        </w:tc>
      </w:tr>
      <w:tr w:rsidR="00E47E06" w14:paraId="125AF3B2" w14:textId="77777777">
        <w:trPr>
          <w:jc w:val="center"/>
        </w:trPr>
        <w:tc>
          <w:tcPr>
            <w:tcW w:w="2551" w:type="dxa"/>
            <w:vAlign w:val="center"/>
          </w:tcPr>
          <w:p w14:paraId="3BC16A40" w14:textId="77777777" w:rsidR="00E47E06" w:rsidRDefault="00000000">
            <w:r>
              <w:t>新規登録</w:t>
            </w:r>
          </w:p>
        </w:tc>
        <w:tc>
          <w:tcPr>
            <w:tcW w:w="6520" w:type="dxa"/>
            <w:vAlign w:val="center"/>
          </w:tcPr>
          <w:p w14:paraId="0615EE13" w14:textId="77777777" w:rsidR="00E47E06" w:rsidRDefault="00000000">
            <w:r>
              <w:t>なし</w:t>
            </w:r>
          </w:p>
        </w:tc>
      </w:tr>
      <w:tr w:rsidR="00E47E06" w14:paraId="4755A7C1" w14:textId="77777777">
        <w:trPr>
          <w:jc w:val="center"/>
        </w:trPr>
        <w:tc>
          <w:tcPr>
            <w:tcW w:w="2551" w:type="dxa"/>
            <w:vAlign w:val="center"/>
          </w:tcPr>
          <w:p w14:paraId="4643AE42" w14:textId="77777777" w:rsidR="00E47E06" w:rsidRDefault="00000000">
            <w:r>
              <w:t>削除</w:t>
            </w:r>
          </w:p>
        </w:tc>
        <w:tc>
          <w:tcPr>
            <w:tcW w:w="6520" w:type="dxa"/>
            <w:vAlign w:val="center"/>
          </w:tcPr>
          <w:p w14:paraId="2D80F577" w14:textId="77777777" w:rsidR="00E47E06" w:rsidRDefault="00000000">
            <w:r>
              <w:t>なし</w:t>
            </w:r>
          </w:p>
        </w:tc>
      </w:tr>
    </w:tbl>
    <w:p w14:paraId="3C116291" w14:textId="77777777" w:rsidR="00E47E06" w:rsidRDefault="00E47E06"/>
    <w:p w14:paraId="01FF2B26" w14:textId="77777777" w:rsidR="00E47E06" w:rsidRDefault="00000000">
      <w:pPr>
        <w:pStyle w:val="21"/>
      </w:pPr>
      <w:r>
        <w:t xml:space="preserve">3.6 </w:t>
      </w:r>
      <w:r>
        <w:t>ユーザー一覧</w:t>
      </w:r>
    </w:p>
    <w:p w14:paraId="3526F572" w14:textId="77777777" w:rsidR="00E47E06" w:rsidRDefault="00000000">
      <w:pPr>
        <w:rPr>
          <w:lang w:eastAsia="ja-JP"/>
        </w:rPr>
      </w:pPr>
      <w:r>
        <w:rPr>
          <w:lang w:eastAsia="ja-JP"/>
        </w:rPr>
        <w:t>登録ユーザーを一覧表示する。閲覧専用とし、管理者によるユーザー編集・削除機能は設けない。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390D0128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2A2E970" w14:textId="77777777" w:rsidR="00E47E06" w:rsidRDefault="00000000">
            <w:r>
              <w:rPr>
                <w:b/>
              </w:rPr>
              <w:t>表示項目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2EE2420F" w14:textId="77777777" w:rsidR="00E47E06" w:rsidRDefault="00000000">
            <w:r>
              <w:rPr>
                <w:b/>
              </w:rPr>
              <w:t>内容</w:t>
            </w:r>
          </w:p>
        </w:tc>
      </w:tr>
      <w:tr w:rsidR="00E47E06" w14:paraId="6A5A9AF9" w14:textId="77777777">
        <w:trPr>
          <w:jc w:val="center"/>
        </w:trPr>
        <w:tc>
          <w:tcPr>
            <w:tcW w:w="2551" w:type="dxa"/>
            <w:vAlign w:val="center"/>
          </w:tcPr>
          <w:p w14:paraId="42F22EDA" w14:textId="77777777" w:rsidR="00E47E06" w:rsidRDefault="00000000">
            <w:r>
              <w:t>名前</w:t>
            </w:r>
          </w:p>
        </w:tc>
        <w:tc>
          <w:tcPr>
            <w:tcW w:w="6520" w:type="dxa"/>
            <w:vAlign w:val="center"/>
          </w:tcPr>
          <w:p w14:paraId="5FFC3A6F" w14:textId="77777777" w:rsidR="00E47E06" w:rsidRDefault="00000000">
            <w:r>
              <w:t>ユーザーの名前</w:t>
            </w:r>
          </w:p>
        </w:tc>
      </w:tr>
      <w:tr w:rsidR="00E47E06" w14:paraId="019A6519" w14:textId="77777777">
        <w:trPr>
          <w:jc w:val="center"/>
        </w:trPr>
        <w:tc>
          <w:tcPr>
            <w:tcW w:w="2551" w:type="dxa"/>
            <w:vAlign w:val="center"/>
          </w:tcPr>
          <w:p w14:paraId="30F83CD1" w14:textId="77777777" w:rsidR="00E47E06" w:rsidRDefault="00000000">
            <w:r>
              <w:t>ニックネーム</w:t>
            </w:r>
          </w:p>
        </w:tc>
        <w:tc>
          <w:tcPr>
            <w:tcW w:w="6520" w:type="dxa"/>
            <w:vAlign w:val="center"/>
          </w:tcPr>
          <w:p w14:paraId="3E41E927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ユーザーのニックネーム</w:t>
            </w:r>
          </w:p>
        </w:tc>
      </w:tr>
      <w:tr w:rsidR="00E47E06" w14:paraId="2CDB7043" w14:textId="77777777">
        <w:trPr>
          <w:jc w:val="center"/>
        </w:trPr>
        <w:tc>
          <w:tcPr>
            <w:tcW w:w="2551" w:type="dxa"/>
            <w:vAlign w:val="center"/>
          </w:tcPr>
          <w:p w14:paraId="1B252116" w14:textId="77777777" w:rsidR="00E47E06" w:rsidRDefault="00000000">
            <w:r>
              <w:t>メールアドレス</w:t>
            </w:r>
          </w:p>
        </w:tc>
        <w:tc>
          <w:tcPr>
            <w:tcW w:w="6520" w:type="dxa"/>
            <w:vAlign w:val="center"/>
          </w:tcPr>
          <w:p w14:paraId="7A731AE3" w14:textId="77777777" w:rsidR="00E47E06" w:rsidRDefault="00000000">
            <w:r>
              <w:t>登録メールアドレス</w:t>
            </w:r>
          </w:p>
        </w:tc>
      </w:tr>
      <w:tr w:rsidR="00E47E06" w14:paraId="5B4390B3" w14:textId="77777777">
        <w:trPr>
          <w:jc w:val="center"/>
        </w:trPr>
        <w:tc>
          <w:tcPr>
            <w:tcW w:w="2551" w:type="dxa"/>
            <w:vAlign w:val="center"/>
          </w:tcPr>
          <w:p w14:paraId="796E8AE2" w14:textId="77777777" w:rsidR="00E47E06" w:rsidRDefault="00000000">
            <w:r>
              <w:lastRenderedPageBreak/>
              <w:t>プラン</w:t>
            </w:r>
          </w:p>
        </w:tc>
        <w:tc>
          <w:tcPr>
            <w:tcW w:w="6520" w:type="dxa"/>
            <w:vAlign w:val="center"/>
          </w:tcPr>
          <w:p w14:paraId="20D30A6C" w14:textId="77777777" w:rsidR="00E47E06" w:rsidRDefault="00000000">
            <w:r>
              <w:t>無料</w:t>
            </w:r>
            <w:r>
              <w:t xml:space="preserve"> / </w:t>
            </w:r>
            <w:r>
              <w:t>有料</w:t>
            </w:r>
          </w:p>
        </w:tc>
      </w:tr>
    </w:tbl>
    <w:p w14:paraId="4A12F719" w14:textId="77777777" w:rsidR="00E47E06" w:rsidRDefault="00E47E06"/>
    <w:p w14:paraId="549E4C47" w14:textId="77777777" w:rsidR="00E47E06" w:rsidRDefault="00000000">
      <w:pPr>
        <w:pStyle w:val="21"/>
      </w:pPr>
      <w:r>
        <w:t xml:space="preserve">3.7 </w:t>
      </w:r>
      <w:r>
        <w:t>お知らせ管理</w:t>
      </w:r>
    </w:p>
    <w:p w14:paraId="57E12399" w14:textId="77777777" w:rsidR="00E47E06" w:rsidRDefault="00000000">
      <w:pPr>
        <w:rPr>
          <w:lang w:eastAsia="ja-JP"/>
        </w:rPr>
      </w:pPr>
      <w:r>
        <w:rPr>
          <w:lang w:eastAsia="ja-JP"/>
        </w:rPr>
        <w:t>お知らせの登録・編集・削除・表示</w:t>
      </w:r>
      <w:r>
        <w:rPr>
          <w:lang w:eastAsia="ja-JP"/>
        </w:rPr>
        <w:t>/</w:t>
      </w:r>
      <w:r>
        <w:rPr>
          <w:lang w:eastAsia="ja-JP"/>
        </w:rPr>
        <w:t>非表示設定を行う。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47E06" w14:paraId="58C4F6E1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31F7C52" w14:textId="77777777" w:rsidR="00E47E06" w:rsidRDefault="00000000">
            <w:r>
              <w:rPr>
                <w:b/>
              </w:rPr>
              <w:t>項目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19F14A88" w14:textId="77777777" w:rsidR="00E47E06" w:rsidRDefault="00000000">
            <w:r>
              <w:rPr>
                <w:b/>
              </w:rPr>
              <w:t>要件</w:t>
            </w:r>
          </w:p>
        </w:tc>
      </w:tr>
      <w:tr w:rsidR="00E47E06" w14:paraId="072C9E05" w14:textId="77777777">
        <w:trPr>
          <w:jc w:val="center"/>
        </w:trPr>
        <w:tc>
          <w:tcPr>
            <w:tcW w:w="2551" w:type="dxa"/>
            <w:vAlign w:val="center"/>
          </w:tcPr>
          <w:p w14:paraId="17400DC7" w14:textId="77777777" w:rsidR="00E47E06" w:rsidRDefault="00000000">
            <w:r>
              <w:t>タイトル</w:t>
            </w:r>
          </w:p>
        </w:tc>
        <w:tc>
          <w:tcPr>
            <w:tcW w:w="6520" w:type="dxa"/>
            <w:vAlign w:val="center"/>
          </w:tcPr>
          <w:p w14:paraId="0F5D3E53" w14:textId="77777777" w:rsidR="00E47E06" w:rsidRDefault="00000000">
            <w:r>
              <w:t>必須、</w:t>
            </w:r>
            <w:r>
              <w:t>100</w:t>
            </w:r>
            <w:r>
              <w:t>文字以内</w:t>
            </w:r>
          </w:p>
        </w:tc>
      </w:tr>
      <w:tr w:rsidR="00E47E06" w14:paraId="3B10C451" w14:textId="77777777">
        <w:trPr>
          <w:jc w:val="center"/>
        </w:trPr>
        <w:tc>
          <w:tcPr>
            <w:tcW w:w="2551" w:type="dxa"/>
            <w:vAlign w:val="center"/>
          </w:tcPr>
          <w:p w14:paraId="55B6CB34" w14:textId="77777777" w:rsidR="00E47E06" w:rsidRDefault="00000000">
            <w:r>
              <w:t>内容</w:t>
            </w:r>
          </w:p>
        </w:tc>
        <w:tc>
          <w:tcPr>
            <w:tcW w:w="6520" w:type="dxa"/>
            <w:vAlign w:val="center"/>
          </w:tcPr>
          <w:p w14:paraId="609E7C3B" w14:textId="77777777" w:rsidR="00E47E06" w:rsidRDefault="00000000">
            <w:r>
              <w:t>必須、</w:t>
            </w:r>
            <w:r>
              <w:t>1000</w:t>
            </w:r>
            <w:r>
              <w:t>文字以内</w:t>
            </w:r>
          </w:p>
        </w:tc>
      </w:tr>
      <w:tr w:rsidR="00E47E06" w14:paraId="10171108" w14:textId="77777777">
        <w:trPr>
          <w:jc w:val="center"/>
        </w:trPr>
        <w:tc>
          <w:tcPr>
            <w:tcW w:w="2551" w:type="dxa"/>
            <w:vAlign w:val="center"/>
          </w:tcPr>
          <w:p w14:paraId="0D482BF3" w14:textId="77777777" w:rsidR="00E47E06" w:rsidRDefault="00000000">
            <w:r>
              <w:t>表示設定</w:t>
            </w:r>
          </w:p>
        </w:tc>
        <w:tc>
          <w:tcPr>
            <w:tcW w:w="6520" w:type="dxa"/>
            <w:vAlign w:val="center"/>
          </w:tcPr>
          <w:p w14:paraId="24CAB88F" w14:textId="77777777" w:rsidR="00E47E06" w:rsidRDefault="00000000">
            <w:r>
              <w:t>表示</w:t>
            </w:r>
            <w:r>
              <w:t xml:space="preserve"> / </w:t>
            </w:r>
            <w:r>
              <w:t>非表示</w:t>
            </w:r>
          </w:p>
        </w:tc>
      </w:tr>
      <w:tr w:rsidR="00E47E06" w14:paraId="593AF299" w14:textId="77777777">
        <w:trPr>
          <w:jc w:val="center"/>
        </w:trPr>
        <w:tc>
          <w:tcPr>
            <w:tcW w:w="2551" w:type="dxa"/>
            <w:vAlign w:val="center"/>
          </w:tcPr>
          <w:p w14:paraId="5FF51388" w14:textId="77777777" w:rsidR="00E47E06" w:rsidRDefault="00000000">
            <w:r>
              <w:t>削除</w:t>
            </w:r>
          </w:p>
        </w:tc>
        <w:tc>
          <w:tcPr>
            <w:tcW w:w="6520" w:type="dxa"/>
            <w:vAlign w:val="center"/>
          </w:tcPr>
          <w:p w14:paraId="57FB2803" w14:textId="77777777" w:rsidR="00E47E06" w:rsidRDefault="00000000">
            <w:r>
              <w:t>論理削除</w:t>
            </w:r>
          </w:p>
        </w:tc>
      </w:tr>
    </w:tbl>
    <w:p w14:paraId="4579CCEB" w14:textId="77777777" w:rsidR="00E47E06" w:rsidRDefault="00E47E06"/>
    <w:p w14:paraId="6CB73E71" w14:textId="77777777" w:rsidR="00E47E06" w:rsidRDefault="00000000">
      <w:pPr>
        <w:rPr>
          <w:lang w:eastAsia="ja-JP"/>
        </w:rPr>
      </w:pPr>
      <w:r>
        <w:rPr>
          <w:lang w:eastAsia="ja-JP"/>
        </w:rPr>
        <w:t>「表示」のお知らせのみユーザー側に表示する。</w:t>
      </w:r>
    </w:p>
    <w:p w14:paraId="4CE3648B" w14:textId="77777777" w:rsidR="00E47E06" w:rsidRDefault="00000000">
      <w:pPr>
        <w:pStyle w:val="1"/>
      </w:pPr>
      <w:r>
        <w:t xml:space="preserve">4. </w:t>
      </w:r>
      <w:r>
        <w:t>画面一覧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E47E06" w14:paraId="5B5270A7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A950D20" w14:textId="77777777" w:rsidR="00E47E06" w:rsidRDefault="00000000">
            <w:r>
              <w:rPr>
                <w:b/>
              </w:rPr>
              <w:t>区分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53255C4A" w14:textId="77777777" w:rsidR="00E47E06" w:rsidRDefault="00000000">
            <w:r>
              <w:rPr>
                <w:b/>
              </w:rPr>
              <w:t>画面</w:t>
            </w:r>
          </w:p>
        </w:tc>
      </w:tr>
      <w:tr w:rsidR="00E47E06" w14:paraId="7CFFE925" w14:textId="77777777">
        <w:trPr>
          <w:jc w:val="center"/>
        </w:trPr>
        <w:tc>
          <w:tcPr>
            <w:tcW w:w="1984" w:type="dxa"/>
            <w:vAlign w:val="center"/>
          </w:tcPr>
          <w:p w14:paraId="04B8947B" w14:textId="77777777" w:rsidR="00E47E06" w:rsidRDefault="00000000">
            <w:r>
              <w:t>ユーザー側</w:t>
            </w:r>
          </w:p>
        </w:tc>
        <w:tc>
          <w:tcPr>
            <w:tcW w:w="7087" w:type="dxa"/>
            <w:vAlign w:val="center"/>
          </w:tcPr>
          <w:p w14:paraId="3824F60C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ログイン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アカウント作成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収支閲覧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収入管理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収入登録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収入編集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収入削除済み一覧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支出登録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支出編集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支出削除済み一覧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支出詳細カテゴリ管理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年間収支閲覧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履歴閲覧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予算設定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パスワード変更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アカウント管理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運営への連絡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お知らせ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お知らせ詳細</w:t>
            </w:r>
          </w:p>
        </w:tc>
      </w:tr>
      <w:tr w:rsidR="00E47E06" w14:paraId="7DE3EF44" w14:textId="77777777">
        <w:trPr>
          <w:jc w:val="center"/>
        </w:trPr>
        <w:tc>
          <w:tcPr>
            <w:tcW w:w="1984" w:type="dxa"/>
            <w:vAlign w:val="center"/>
          </w:tcPr>
          <w:p w14:paraId="00A038E4" w14:textId="77777777" w:rsidR="00E47E06" w:rsidRDefault="00000000">
            <w:r>
              <w:t>管理者側</w:t>
            </w:r>
          </w:p>
        </w:tc>
        <w:tc>
          <w:tcPr>
            <w:tcW w:w="7087" w:type="dxa"/>
            <w:vAlign w:val="center"/>
          </w:tcPr>
          <w:p w14:paraId="1DB32D77" w14:textId="77777777" w:rsidR="00E47E0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管理者ログイン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管理者メニュー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カテゴリ管理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問い合わせ対応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問い合わせ詳細・返信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管理者パスワード変更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管理者アカウント管理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管理者アカウント編集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ユーザー一覧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お知らせ管理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お知らせ登録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お知らせ編集</w:t>
            </w:r>
          </w:p>
        </w:tc>
      </w:tr>
    </w:tbl>
    <w:p w14:paraId="2C5F0285" w14:textId="77777777" w:rsidR="00E47E06" w:rsidRDefault="00E47E06">
      <w:pPr>
        <w:rPr>
          <w:lang w:eastAsia="ja-JP"/>
        </w:rPr>
      </w:pPr>
    </w:p>
    <w:p w14:paraId="53F07F75" w14:textId="77777777" w:rsidR="00E47E06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レビュー時の確認事項</w:t>
      </w:r>
    </w:p>
    <w:p w14:paraId="4C568EDC" w14:textId="77777777" w:rsidR="00E47E06" w:rsidRDefault="00000000">
      <w:pPr>
        <w:rPr>
          <w:lang w:eastAsia="ja-JP"/>
        </w:rPr>
      </w:pPr>
      <w:r>
        <w:rPr>
          <w:lang w:eastAsia="ja-JP"/>
        </w:rPr>
        <w:t>以下は元資料で詳細が指定されていないため、チームで決定した仕様として講師レビュー時に確認する。</w:t>
      </w:r>
    </w:p>
    <w:p w14:paraId="2FB36238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支出詳細カテゴリをユーザーごとに管理する方式</w:t>
      </w:r>
    </w:p>
    <w:p w14:paraId="0FCBBF16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収入・支出・カテゴリ・アカウント・お知らせ等の論理削除方式</w:t>
      </w:r>
    </w:p>
    <w:p w14:paraId="166E6013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収入・支出の削除済み一覧および復元機能</w:t>
      </w:r>
    </w:p>
    <w:p w14:paraId="23686B68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無料・有料プランにおける口座情報の入力可否・必須制御</w:t>
      </w:r>
    </w:p>
    <w:p w14:paraId="77ED3897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問い合わせカテゴリ（質問</w:t>
      </w:r>
      <w:r>
        <w:rPr>
          <w:lang w:eastAsia="ja-JP"/>
        </w:rPr>
        <w:t xml:space="preserve"> / </w:t>
      </w:r>
      <w:r>
        <w:rPr>
          <w:lang w:eastAsia="ja-JP"/>
        </w:rPr>
        <w:t>不具合</w:t>
      </w:r>
      <w:r>
        <w:rPr>
          <w:lang w:eastAsia="ja-JP"/>
        </w:rPr>
        <w:t xml:space="preserve"> / </w:t>
      </w:r>
      <w:r>
        <w:rPr>
          <w:lang w:eastAsia="ja-JP"/>
        </w:rPr>
        <w:t>要望</w:t>
      </w:r>
      <w:r>
        <w:rPr>
          <w:lang w:eastAsia="ja-JP"/>
        </w:rPr>
        <w:t xml:space="preserve"> / </w:t>
      </w:r>
      <w:r>
        <w:rPr>
          <w:lang w:eastAsia="ja-JP"/>
        </w:rPr>
        <w:t>その他）</w:t>
      </w:r>
    </w:p>
    <w:p w14:paraId="62A0E174" w14:textId="77777777" w:rsidR="00E47E06" w:rsidRDefault="00000000">
      <w:pPr>
        <w:pStyle w:val="a0"/>
        <w:rPr>
          <w:lang w:eastAsia="ja-JP"/>
        </w:rPr>
      </w:pPr>
      <w:r>
        <w:rPr>
          <w:lang w:eastAsia="ja-JP"/>
        </w:rPr>
        <w:t>各入力項目の文字数・入力形式制限</w:t>
      </w:r>
    </w:p>
    <w:p>
      <w:pPr>
        <w:pStyle w:val="a0"/>
      </w:pPr>
      <w:r>
        <w:t>メールアドレス認証（6桁コード、有効期限10分、再送信、登録前の認証必須）の方式</w:t>
      </w:r>
    </w:p>
    <w:sectPr w:rsidR="00E47E06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4B023" w14:textId="77777777" w:rsidR="00FF20B8" w:rsidRDefault="00FF20B8">
      <w:pPr>
        <w:spacing w:after="0" w:line="240" w:lineRule="auto"/>
      </w:pPr>
      <w:r>
        <w:separator/>
      </w:r>
    </w:p>
  </w:endnote>
  <w:endnote w:type="continuationSeparator" w:id="0">
    <w:p w14:paraId="5FF55618" w14:textId="77777777" w:rsidR="00FF20B8" w:rsidRDefault="00FF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93F1" w14:textId="77777777" w:rsidR="00E47E06" w:rsidRDefault="00000000">
    <w:pPr>
      <w:pStyle w:val="a7"/>
      <w:jc w:val="center"/>
    </w:pPr>
    <w:r>
      <w:t xml:space="preserve">MoneySmile </w:t>
    </w:r>
    <w:r>
      <w:t>要件定義書</w:t>
    </w:r>
    <w:r>
      <w:t xml:space="preserve">  |  </w:t>
    </w:r>
    <w:r>
      <w:fldChar w:fldCharType="begin"/>
    </w:r>
    <w:r>
      <w:instrText>PAGE</w:instrText>
    </w:r>
    <w:r>
      <w:fldChar w:fldCharType="separate"/>
    </w:r>
    <w:r w:rsidR="00754C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893F" w14:textId="77777777" w:rsidR="00FF20B8" w:rsidRDefault="00FF20B8">
      <w:pPr>
        <w:spacing w:after="0" w:line="240" w:lineRule="auto"/>
      </w:pPr>
      <w:r>
        <w:separator/>
      </w:r>
    </w:p>
  </w:footnote>
  <w:footnote w:type="continuationSeparator" w:id="0">
    <w:p w14:paraId="32AC9647" w14:textId="77777777" w:rsidR="00FF20B8" w:rsidRDefault="00FF2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01768">
    <w:abstractNumId w:val="8"/>
  </w:num>
  <w:num w:numId="2" w16cid:durableId="2002270619">
    <w:abstractNumId w:val="6"/>
  </w:num>
  <w:num w:numId="3" w16cid:durableId="1556772571">
    <w:abstractNumId w:val="5"/>
  </w:num>
  <w:num w:numId="4" w16cid:durableId="1647976048">
    <w:abstractNumId w:val="4"/>
  </w:num>
  <w:num w:numId="5" w16cid:durableId="1136798919">
    <w:abstractNumId w:val="7"/>
  </w:num>
  <w:num w:numId="6" w16cid:durableId="600185116">
    <w:abstractNumId w:val="3"/>
  </w:num>
  <w:num w:numId="7" w16cid:durableId="788545078">
    <w:abstractNumId w:val="2"/>
  </w:num>
  <w:num w:numId="8" w16cid:durableId="642809433">
    <w:abstractNumId w:val="1"/>
  </w:num>
  <w:num w:numId="9" w16cid:durableId="29749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202"/>
    <w:rsid w:val="00754CD2"/>
    <w:rsid w:val="00AA1D8D"/>
    <w:rsid w:val="00B47730"/>
    <w:rsid w:val="00CB0664"/>
    <w:rsid w:val="00E47E06"/>
    <w:rsid w:val="00FC693F"/>
    <w:rsid w:val="00FF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0BDA4"/>
  <w14:defaultImageDpi w14:val="300"/>
  <w15:docId w15:val="{3CF954C3-AD9D-4BD2-AAC7-6648EEFD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cheol yeong kim</cp:lastModifiedBy>
  <cp:revision>2</cp:revision>
  <dcterms:created xsi:type="dcterms:W3CDTF">2013-12-23T23:15:00Z</dcterms:created>
  <dcterms:modified xsi:type="dcterms:W3CDTF">2026-10-11T05:57:00Z</dcterms:modified>
  <cp:category/>
</cp:coreProperties>
</file>